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EFBCB" w14:textId="77777777" w:rsidR="00F3004A" w:rsidRDefault="007634CB">
      <w:pPr>
        <w:spacing w:before="280" w:after="40" w:line="240" w:lineRule="auto"/>
        <w:jc w:val="center"/>
      </w:pPr>
      <w:r w:rsidRPr="00894C51">
        <w:rPr>
          <w:rFonts w:asciiTheme="majorHAnsi" w:hAnsiTheme="majorHAnsi" w:cstheme="majorHAnsi"/>
          <w:b/>
          <w:bCs/>
          <w:noProof/>
          <w:szCs w:val="26"/>
        </w:rPr>
        <w:drawing>
          <wp:anchor distT="0" distB="0" distL="0" distR="0" simplePos="0" relativeHeight="251659264" behindDoc="1" locked="0" layoutInCell="1" hidden="0" allowOverlap="1" wp14:anchorId="14B8C834" wp14:editId="0FE52B9D">
            <wp:simplePos x="0" y="0"/>
            <wp:positionH relativeFrom="margin">
              <wp:posOffset>-617518</wp:posOffset>
            </wp:positionH>
            <wp:positionV relativeFrom="paragraph">
              <wp:posOffset>-653143</wp:posOffset>
            </wp:positionV>
            <wp:extent cx="7207811" cy="9511665"/>
            <wp:effectExtent l="19050" t="19050" r="12700" b="13335"/>
            <wp:wrapNone/>
            <wp:docPr id="1431430438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0428" cy="9541511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84D">
        <w:rPr>
          <w:rFonts w:cs="Times New Roman"/>
          <w:b/>
          <w:color w:val="000000"/>
        </w:rPr>
        <w:t>TRƯỜNG ĐẠI HỌC GIAO THÔNG VẬN TẢI</w:t>
      </w:r>
    </w:p>
    <w:p w14:paraId="337E81A0" w14:textId="77777777" w:rsidR="00F3004A" w:rsidRDefault="00CE684D">
      <w:pPr>
        <w:spacing w:after="40" w:line="240" w:lineRule="auto"/>
        <w:jc w:val="center"/>
      </w:pPr>
      <w:bookmarkStart w:id="0" w:name="_Hlk192054630"/>
      <w:bookmarkEnd w:id="0"/>
      <w:r>
        <w:rPr>
          <w:rFonts w:cs="Times New Roman"/>
          <w:b/>
          <w:color w:val="000000"/>
          <w:sz w:val="24"/>
        </w:rPr>
        <w:t>KHOA CÔNG NGHỆ THÔNG TIN</w:t>
      </w:r>
    </w:p>
    <w:p w14:paraId="173F99AA" w14:textId="77777777" w:rsidR="00F3004A" w:rsidRDefault="00CE684D">
      <w:pPr>
        <w:spacing w:after="40" w:line="240" w:lineRule="auto"/>
        <w:jc w:val="center"/>
      </w:pPr>
      <w:r>
        <w:rPr>
          <w:rFonts w:cs="Times New Roman"/>
          <w:color w:val="000000"/>
          <w:sz w:val="24"/>
        </w:rPr>
        <w:t>-------------o0o-------------</w:t>
      </w:r>
    </w:p>
    <w:p w14:paraId="7DF6CD9F" w14:textId="77777777" w:rsidR="00F3004A" w:rsidRDefault="00CE684D">
      <w:pPr>
        <w:spacing w:after="160" w:line="240" w:lineRule="auto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65C6ECC4" wp14:editId="1B760707">
            <wp:extent cx="1888177" cy="188817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384" cy="191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35D1" w14:textId="77777777" w:rsidR="00F3004A" w:rsidRDefault="00CE684D">
      <w:pPr>
        <w:spacing w:after="40" w:line="240" w:lineRule="auto"/>
        <w:jc w:val="center"/>
      </w:pPr>
      <w:r>
        <w:rPr>
          <w:rFonts w:cs="Times New Roman"/>
          <w:b/>
          <w:color w:val="000000"/>
          <w:sz w:val="28"/>
        </w:rPr>
        <w:t>BÁO CÁO</w:t>
      </w:r>
    </w:p>
    <w:p w14:paraId="7A8C3983" w14:textId="77777777" w:rsidR="00F3004A" w:rsidRDefault="00CE684D">
      <w:pPr>
        <w:spacing w:after="40" w:line="240" w:lineRule="auto"/>
        <w:jc w:val="center"/>
      </w:pPr>
      <w:r>
        <w:rPr>
          <w:rFonts w:cs="Times New Roman"/>
          <w:b/>
          <w:color w:val="000000"/>
        </w:rPr>
        <w:t>BÀI TẬP LỚN MÔN CÔNG NGHỆ JAVA</w:t>
      </w:r>
    </w:p>
    <w:p w14:paraId="70874555" w14:textId="77777777" w:rsidR="00F3004A" w:rsidRDefault="00CE684D">
      <w:pPr>
        <w:spacing w:after="40" w:line="240" w:lineRule="auto"/>
        <w:jc w:val="center"/>
      </w:pPr>
      <w:r>
        <w:rPr>
          <w:rFonts w:cs="Times New Roman"/>
          <w:b/>
          <w:color w:val="000000"/>
          <w:sz w:val="24"/>
        </w:rPr>
        <w:t>NĂM HỌC 2025-2026</w:t>
      </w:r>
    </w:p>
    <w:p w14:paraId="107BC7F1" w14:textId="77777777" w:rsidR="00F3004A" w:rsidRDefault="00F3004A">
      <w:pPr>
        <w:spacing w:after="40" w:line="240" w:lineRule="auto"/>
        <w:jc w:val="center"/>
      </w:pPr>
    </w:p>
    <w:p w14:paraId="77B217FA" w14:textId="77777777" w:rsidR="00F3004A" w:rsidRDefault="00CE684D">
      <w:pPr>
        <w:spacing w:after="40" w:line="240" w:lineRule="auto"/>
        <w:jc w:val="center"/>
      </w:pPr>
      <w:r>
        <w:rPr>
          <w:rFonts w:cs="Times New Roman"/>
          <w:b/>
          <w:color w:val="000000"/>
        </w:rPr>
        <w:t>ĐỀ TÀI: HỆ THỐNG KHO DỮ LIỆU SỐ</w:t>
      </w:r>
    </w:p>
    <w:p w14:paraId="064ED134" w14:textId="77777777" w:rsidR="00F3004A" w:rsidRDefault="00F3004A">
      <w:pPr>
        <w:spacing w:after="40" w:line="240" w:lineRule="auto"/>
        <w:ind w:left="2948"/>
        <w:jc w:val="center"/>
      </w:pPr>
    </w:p>
    <w:p w14:paraId="18BC6347" w14:textId="77777777" w:rsidR="00F3004A" w:rsidRDefault="00CE684D" w:rsidP="007634CB">
      <w:pPr>
        <w:spacing w:after="40" w:line="240" w:lineRule="auto"/>
        <w:ind w:firstLine="720"/>
      </w:pPr>
      <w:proofErr w:type="spellStart"/>
      <w:r>
        <w:rPr>
          <w:rFonts w:cs="Times New Roman"/>
          <w:b/>
          <w:color w:val="000000"/>
          <w:sz w:val="24"/>
        </w:rPr>
        <w:t>Sinh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viên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thực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hiện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0E3954CA" w14:textId="77777777" w:rsidR="007634CB" w:rsidRPr="00B824CF" w:rsidRDefault="00B824CF" w:rsidP="007634CB">
      <w:pPr>
        <w:spacing w:after="40" w:line="240" w:lineRule="auto"/>
        <w:ind w:firstLine="720"/>
        <w:rPr>
          <w:rFonts w:cs="Times New Roman"/>
          <w:b/>
          <w:color w:val="000000"/>
          <w:sz w:val="24"/>
        </w:rPr>
      </w:pPr>
      <w:proofErr w:type="spellStart"/>
      <w:r w:rsidRPr="00B824CF">
        <w:rPr>
          <w:rFonts w:cs="Times New Roman"/>
          <w:b/>
          <w:color w:val="000000"/>
          <w:sz w:val="24"/>
        </w:rPr>
        <w:t>Nguyễn</w:t>
      </w:r>
      <w:proofErr w:type="spellEnd"/>
      <w:r w:rsidRPr="00B824CF">
        <w:rPr>
          <w:rFonts w:cs="Times New Roman"/>
          <w:b/>
          <w:color w:val="000000"/>
          <w:sz w:val="24"/>
        </w:rPr>
        <w:t xml:space="preserve"> </w:t>
      </w:r>
      <w:proofErr w:type="spellStart"/>
      <w:r w:rsidRPr="00B824CF">
        <w:rPr>
          <w:rFonts w:cs="Times New Roman"/>
          <w:b/>
          <w:color w:val="000000"/>
          <w:sz w:val="24"/>
        </w:rPr>
        <w:t>Trọng</w:t>
      </w:r>
      <w:proofErr w:type="spellEnd"/>
      <w:r w:rsidRPr="00B824CF">
        <w:rPr>
          <w:rFonts w:cs="Times New Roman"/>
          <w:b/>
          <w:color w:val="000000"/>
          <w:sz w:val="24"/>
        </w:rPr>
        <w:t xml:space="preserve"> </w:t>
      </w:r>
      <w:proofErr w:type="spellStart"/>
      <w:r w:rsidRPr="00B824CF">
        <w:rPr>
          <w:rFonts w:cs="Times New Roman"/>
          <w:b/>
          <w:color w:val="000000"/>
          <w:sz w:val="24"/>
        </w:rPr>
        <w:t>Nghiêm</w:t>
      </w:r>
      <w:proofErr w:type="spellEnd"/>
      <w:r w:rsidR="007634CB" w:rsidRPr="00B824CF">
        <w:rPr>
          <w:rFonts w:cs="Times New Roman"/>
          <w:b/>
          <w:color w:val="000000"/>
          <w:sz w:val="24"/>
        </w:rPr>
        <w:tab/>
      </w:r>
      <w:proofErr w:type="spellStart"/>
      <w:r w:rsidR="007634CB" w:rsidRPr="00B824CF">
        <w:rPr>
          <w:rFonts w:cs="Times New Roman"/>
          <w:b/>
          <w:color w:val="000000"/>
          <w:sz w:val="24"/>
        </w:rPr>
        <w:t>Lớp</w:t>
      </w:r>
      <w:proofErr w:type="spellEnd"/>
      <w:r w:rsidR="007634CB" w:rsidRPr="00B824CF">
        <w:rPr>
          <w:rFonts w:cs="Times New Roman"/>
          <w:b/>
          <w:color w:val="000000"/>
          <w:sz w:val="24"/>
        </w:rPr>
        <w:t>: CNTT3 – K65</w:t>
      </w:r>
      <w:r w:rsidRPr="00B824CF">
        <w:rPr>
          <w:rFonts w:cs="Times New Roman"/>
          <w:b/>
          <w:color w:val="000000"/>
          <w:sz w:val="24"/>
        </w:rPr>
        <w:tab/>
        <w:t xml:space="preserve">Khoa: </w:t>
      </w:r>
      <w:proofErr w:type="spellStart"/>
      <w:r w:rsidRPr="00B824CF">
        <w:rPr>
          <w:rFonts w:cs="Times New Roman"/>
          <w:b/>
          <w:color w:val="000000"/>
          <w:sz w:val="24"/>
        </w:rPr>
        <w:t>Công</w:t>
      </w:r>
      <w:proofErr w:type="spellEnd"/>
      <w:r w:rsidRPr="00B824CF">
        <w:rPr>
          <w:rFonts w:cs="Times New Roman"/>
          <w:b/>
          <w:color w:val="000000"/>
          <w:sz w:val="24"/>
        </w:rPr>
        <w:t xml:space="preserve"> </w:t>
      </w:r>
      <w:proofErr w:type="spellStart"/>
      <w:r w:rsidRPr="00B824CF">
        <w:rPr>
          <w:rFonts w:cs="Times New Roman"/>
          <w:b/>
          <w:color w:val="000000"/>
          <w:sz w:val="24"/>
        </w:rPr>
        <w:t>nghệ</w:t>
      </w:r>
      <w:proofErr w:type="spellEnd"/>
      <w:r w:rsidRPr="00B824CF">
        <w:rPr>
          <w:rFonts w:cs="Times New Roman"/>
          <w:b/>
          <w:color w:val="000000"/>
          <w:sz w:val="24"/>
        </w:rPr>
        <w:t xml:space="preserve"> </w:t>
      </w:r>
      <w:proofErr w:type="spellStart"/>
      <w:r w:rsidRPr="00B824CF">
        <w:rPr>
          <w:rFonts w:cs="Times New Roman"/>
          <w:b/>
          <w:color w:val="000000"/>
          <w:sz w:val="24"/>
        </w:rPr>
        <w:t>thông</w:t>
      </w:r>
      <w:proofErr w:type="spellEnd"/>
      <w:r w:rsidRPr="00B824CF">
        <w:rPr>
          <w:rFonts w:cs="Times New Roman"/>
          <w:b/>
          <w:color w:val="000000"/>
          <w:sz w:val="24"/>
        </w:rPr>
        <w:t xml:space="preserve"> tin</w:t>
      </w:r>
    </w:p>
    <w:p w14:paraId="4876937D" w14:textId="77777777" w:rsidR="007634CB" w:rsidRPr="007634CB" w:rsidRDefault="007634CB" w:rsidP="007634CB">
      <w:pPr>
        <w:spacing w:after="40" w:line="240" w:lineRule="auto"/>
        <w:ind w:firstLine="720"/>
        <w:rPr>
          <w:rFonts w:cs="Times New Roman"/>
          <w:color w:val="000000"/>
          <w:sz w:val="24"/>
        </w:rPr>
      </w:pPr>
      <w:r>
        <w:rPr>
          <w:rFonts w:cs="Times New Roman"/>
          <w:color w:val="000000"/>
          <w:sz w:val="24"/>
        </w:rPr>
        <w:t>.</w:t>
      </w:r>
    </w:p>
    <w:p w14:paraId="0804EE8B" w14:textId="77777777" w:rsidR="00B824CF" w:rsidRDefault="00CE684D" w:rsidP="00B824CF">
      <w:pPr>
        <w:spacing w:after="40" w:line="240" w:lineRule="auto"/>
        <w:ind w:firstLine="720"/>
      </w:pPr>
      <w:r>
        <w:rPr>
          <w:rFonts w:cs="Times New Roman"/>
          <w:color w:val="000000"/>
          <w:sz w:val="24"/>
        </w:rPr>
        <w:t xml:space="preserve">Phan </w:t>
      </w:r>
      <w:proofErr w:type="spellStart"/>
      <w:r>
        <w:rPr>
          <w:rFonts w:cs="Times New Roman"/>
          <w:color w:val="000000"/>
          <w:sz w:val="24"/>
        </w:rPr>
        <w:t>Tiến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Đạt</w:t>
      </w:r>
      <w:proofErr w:type="spellEnd"/>
      <w:r w:rsidR="007634CB">
        <w:rPr>
          <w:rFonts w:cs="Times New Roman"/>
          <w:color w:val="000000"/>
          <w:sz w:val="24"/>
        </w:rPr>
        <w:tab/>
      </w:r>
      <w:r w:rsidR="007634CB">
        <w:rPr>
          <w:rFonts w:cs="Times New Roman"/>
          <w:color w:val="000000"/>
          <w:sz w:val="24"/>
        </w:rPr>
        <w:tab/>
      </w:r>
      <w:r w:rsidR="00B824CF">
        <w:rPr>
          <w:rFonts w:cs="Times New Roman"/>
          <w:color w:val="000000"/>
          <w:sz w:val="24"/>
        </w:rPr>
        <w:tab/>
      </w:r>
      <w:proofErr w:type="spellStart"/>
      <w:r w:rsidR="007634CB">
        <w:rPr>
          <w:rFonts w:cs="Times New Roman"/>
          <w:color w:val="000000"/>
          <w:sz w:val="24"/>
        </w:rPr>
        <w:t>Lớp</w:t>
      </w:r>
      <w:proofErr w:type="spellEnd"/>
      <w:r w:rsidR="007634CB">
        <w:rPr>
          <w:rFonts w:cs="Times New Roman"/>
          <w:color w:val="000000"/>
          <w:sz w:val="24"/>
        </w:rPr>
        <w:t>: CNTT3 – K65</w:t>
      </w:r>
      <w:r w:rsidR="00B824CF">
        <w:rPr>
          <w:rFonts w:cs="Times New Roman"/>
          <w:color w:val="000000"/>
          <w:sz w:val="24"/>
        </w:rPr>
        <w:tab/>
        <w:t xml:space="preserve">Khoa: </w:t>
      </w:r>
      <w:proofErr w:type="spellStart"/>
      <w:r w:rsidR="00B824CF">
        <w:rPr>
          <w:rFonts w:cs="Times New Roman"/>
          <w:color w:val="000000"/>
          <w:sz w:val="24"/>
        </w:rPr>
        <w:t>Công</w:t>
      </w:r>
      <w:proofErr w:type="spellEnd"/>
      <w:r w:rsidR="00B824CF">
        <w:rPr>
          <w:rFonts w:cs="Times New Roman"/>
          <w:color w:val="000000"/>
          <w:sz w:val="24"/>
        </w:rPr>
        <w:t xml:space="preserve"> </w:t>
      </w:r>
      <w:proofErr w:type="spellStart"/>
      <w:r w:rsidR="00B824CF">
        <w:rPr>
          <w:rFonts w:cs="Times New Roman"/>
          <w:color w:val="000000"/>
          <w:sz w:val="24"/>
        </w:rPr>
        <w:t>nghệ</w:t>
      </w:r>
      <w:proofErr w:type="spellEnd"/>
      <w:r w:rsidR="00B824CF">
        <w:rPr>
          <w:rFonts w:cs="Times New Roman"/>
          <w:color w:val="000000"/>
          <w:sz w:val="24"/>
        </w:rPr>
        <w:t xml:space="preserve"> </w:t>
      </w:r>
      <w:proofErr w:type="spellStart"/>
      <w:r w:rsidR="00B824CF">
        <w:rPr>
          <w:rFonts w:cs="Times New Roman"/>
          <w:color w:val="000000"/>
          <w:sz w:val="24"/>
        </w:rPr>
        <w:t>thông</w:t>
      </w:r>
      <w:proofErr w:type="spellEnd"/>
      <w:r w:rsidR="00B824CF">
        <w:rPr>
          <w:rFonts w:cs="Times New Roman"/>
          <w:color w:val="000000"/>
          <w:sz w:val="24"/>
        </w:rPr>
        <w:t xml:space="preserve"> tin.</w:t>
      </w:r>
    </w:p>
    <w:p w14:paraId="403FEC97" w14:textId="77777777" w:rsidR="00F3004A" w:rsidRDefault="00F3004A" w:rsidP="007634CB">
      <w:pPr>
        <w:spacing w:after="40" w:line="240" w:lineRule="auto"/>
        <w:ind w:firstLine="720"/>
        <w:rPr>
          <w:rFonts w:cs="Times New Roman"/>
          <w:color w:val="000000"/>
          <w:sz w:val="24"/>
        </w:rPr>
      </w:pPr>
    </w:p>
    <w:p w14:paraId="6F642921" w14:textId="77777777" w:rsidR="00B824CF" w:rsidRDefault="00B824CF" w:rsidP="00B824CF">
      <w:pPr>
        <w:spacing w:after="40" w:line="240" w:lineRule="auto"/>
        <w:ind w:firstLine="720"/>
      </w:pPr>
      <w:proofErr w:type="spellStart"/>
      <w:r>
        <w:rPr>
          <w:rFonts w:cs="Times New Roman"/>
          <w:color w:val="000000"/>
          <w:sz w:val="24"/>
        </w:rPr>
        <w:t>Đinh</w:t>
      </w:r>
      <w:proofErr w:type="spellEnd"/>
      <w:r>
        <w:rPr>
          <w:rFonts w:cs="Times New Roman"/>
          <w:color w:val="000000"/>
          <w:sz w:val="24"/>
        </w:rPr>
        <w:t xml:space="preserve"> Quang </w:t>
      </w:r>
      <w:proofErr w:type="spellStart"/>
      <w:r>
        <w:rPr>
          <w:rFonts w:cs="Times New Roman"/>
          <w:color w:val="000000"/>
          <w:sz w:val="24"/>
        </w:rPr>
        <w:t>Dũng</w:t>
      </w:r>
      <w:proofErr w:type="spellEnd"/>
      <w:r>
        <w:rPr>
          <w:rFonts w:cs="Times New Roman"/>
          <w:color w:val="000000"/>
          <w:sz w:val="24"/>
        </w:rPr>
        <w:t xml:space="preserve"> </w:t>
      </w:r>
      <w:r>
        <w:rPr>
          <w:rFonts w:cs="Times New Roman"/>
          <w:color w:val="000000"/>
          <w:sz w:val="24"/>
        </w:rPr>
        <w:tab/>
      </w:r>
      <w:r>
        <w:rPr>
          <w:rFonts w:cs="Times New Roman"/>
          <w:color w:val="000000"/>
          <w:sz w:val="24"/>
        </w:rPr>
        <w:tab/>
      </w:r>
      <w:proofErr w:type="spellStart"/>
      <w:r w:rsidR="007634CB">
        <w:rPr>
          <w:rFonts w:cs="Times New Roman"/>
          <w:color w:val="000000"/>
          <w:sz w:val="24"/>
        </w:rPr>
        <w:t>Lớp</w:t>
      </w:r>
      <w:proofErr w:type="spellEnd"/>
      <w:r w:rsidR="007634CB">
        <w:rPr>
          <w:rFonts w:cs="Times New Roman"/>
          <w:color w:val="000000"/>
          <w:sz w:val="24"/>
        </w:rPr>
        <w:t>: CNTT3 – K65</w:t>
      </w:r>
      <w:r>
        <w:rPr>
          <w:rFonts w:cs="Times New Roman"/>
          <w:color w:val="000000"/>
          <w:sz w:val="24"/>
        </w:rPr>
        <w:tab/>
        <w:t xml:space="preserve">Khoa: </w:t>
      </w:r>
      <w:proofErr w:type="spellStart"/>
      <w:r>
        <w:rPr>
          <w:rFonts w:cs="Times New Roman"/>
          <w:color w:val="000000"/>
          <w:sz w:val="24"/>
        </w:rPr>
        <w:t>Công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nghệ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thông</w:t>
      </w:r>
      <w:proofErr w:type="spellEnd"/>
      <w:r>
        <w:rPr>
          <w:rFonts w:cs="Times New Roman"/>
          <w:color w:val="000000"/>
          <w:sz w:val="24"/>
        </w:rPr>
        <w:t xml:space="preserve"> tin.</w:t>
      </w:r>
    </w:p>
    <w:p w14:paraId="708AD3BE" w14:textId="77777777" w:rsidR="00F3004A" w:rsidRDefault="00F3004A" w:rsidP="007634CB">
      <w:pPr>
        <w:spacing w:after="40" w:line="240" w:lineRule="auto"/>
        <w:ind w:firstLine="720"/>
        <w:rPr>
          <w:rFonts w:cs="Times New Roman"/>
          <w:color w:val="000000"/>
          <w:sz w:val="24"/>
        </w:rPr>
      </w:pPr>
    </w:p>
    <w:p w14:paraId="18EA0A80" w14:textId="77777777" w:rsidR="00B824CF" w:rsidRDefault="00CE684D" w:rsidP="00B824CF">
      <w:pPr>
        <w:spacing w:after="40" w:line="240" w:lineRule="auto"/>
        <w:ind w:firstLine="720"/>
      </w:pPr>
      <w:proofErr w:type="spellStart"/>
      <w:r>
        <w:rPr>
          <w:rFonts w:cs="Times New Roman"/>
          <w:color w:val="000000"/>
          <w:sz w:val="24"/>
        </w:rPr>
        <w:t>Nguyễn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Trọng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Việt</w:t>
      </w:r>
      <w:proofErr w:type="spellEnd"/>
      <w:r w:rsidR="007634CB">
        <w:rPr>
          <w:rFonts w:cs="Times New Roman"/>
          <w:color w:val="000000"/>
          <w:sz w:val="24"/>
        </w:rPr>
        <w:tab/>
      </w:r>
      <w:r w:rsidR="007634CB">
        <w:rPr>
          <w:rFonts w:cs="Times New Roman"/>
          <w:color w:val="000000"/>
          <w:sz w:val="24"/>
        </w:rPr>
        <w:tab/>
      </w:r>
      <w:proofErr w:type="spellStart"/>
      <w:r w:rsidR="007634CB">
        <w:rPr>
          <w:rFonts w:cs="Times New Roman"/>
          <w:color w:val="000000"/>
          <w:sz w:val="24"/>
        </w:rPr>
        <w:t>Lớp</w:t>
      </w:r>
      <w:proofErr w:type="spellEnd"/>
      <w:r w:rsidR="007634CB">
        <w:rPr>
          <w:rFonts w:cs="Times New Roman"/>
          <w:color w:val="000000"/>
          <w:sz w:val="24"/>
        </w:rPr>
        <w:t>: CNTT3 – K65</w:t>
      </w:r>
      <w:r w:rsidR="00B824CF">
        <w:rPr>
          <w:rFonts w:cs="Times New Roman"/>
          <w:color w:val="000000"/>
          <w:sz w:val="24"/>
        </w:rPr>
        <w:tab/>
        <w:t xml:space="preserve">Khoa: </w:t>
      </w:r>
      <w:proofErr w:type="spellStart"/>
      <w:r w:rsidR="00B824CF">
        <w:rPr>
          <w:rFonts w:cs="Times New Roman"/>
          <w:color w:val="000000"/>
          <w:sz w:val="24"/>
        </w:rPr>
        <w:t>Công</w:t>
      </w:r>
      <w:proofErr w:type="spellEnd"/>
      <w:r w:rsidR="00B824CF">
        <w:rPr>
          <w:rFonts w:cs="Times New Roman"/>
          <w:color w:val="000000"/>
          <w:sz w:val="24"/>
        </w:rPr>
        <w:t xml:space="preserve"> </w:t>
      </w:r>
      <w:proofErr w:type="spellStart"/>
      <w:r w:rsidR="00B824CF">
        <w:rPr>
          <w:rFonts w:cs="Times New Roman"/>
          <w:color w:val="000000"/>
          <w:sz w:val="24"/>
        </w:rPr>
        <w:t>nghệ</w:t>
      </w:r>
      <w:proofErr w:type="spellEnd"/>
      <w:r w:rsidR="00B824CF">
        <w:rPr>
          <w:rFonts w:cs="Times New Roman"/>
          <w:color w:val="000000"/>
          <w:sz w:val="24"/>
        </w:rPr>
        <w:t xml:space="preserve"> </w:t>
      </w:r>
      <w:proofErr w:type="spellStart"/>
      <w:r w:rsidR="00B824CF">
        <w:rPr>
          <w:rFonts w:cs="Times New Roman"/>
          <w:color w:val="000000"/>
          <w:sz w:val="24"/>
        </w:rPr>
        <w:t>thông</w:t>
      </w:r>
      <w:proofErr w:type="spellEnd"/>
      <w:r w:rsidR="00B824CF">
        <w:rPr>
          <w:rFonts w:cs="Times New Roman"/>
          <w:color w:val="000000"/>
          <w:sz w:val="24"/>
        </w:rPr>
        <w:t xml:space="preserve"> tin.</w:t>
      </w:r>
    </w:p>
    <w:p w14:paraId="65A18852" w14:textId="77777777" w:rsidR="00F3004A" w:rsidRDefault="00F3004A" w:rsidP="007634CB">
      <w:pPr>
        <w:spacing w:after="40" w:line="240" w:lineRule="auto"/>
        <w:ind w:firstLine="720"/>
        <w:rPr>
          <w:rFonts w:cs="Times New Roman"/>
          <w:color w:val="000000"/>
          <w:sz w:val="24"/>
        </w:rPr>
      </w:pPr>
    </w:p>
    <w:p w14:paraId="00F797FF" w14:textId="77777777" w:rsidR="00B824CF" w:rsidRDefault="00CE684D" w:rsidP="00B824CF">
      <w:pPr>
        <w:spacing w:after="40" w:line="240" w:lineRule="auto"/>
        <w:ind w:firstLine="720"/>
      </w:pPr>
      <w:proofErr w:type="spellStart"/>
      <w:r>
        <w:rPr>
          <w:rFonts w:cs="Times New Roman"/>
          <w:color w:val="000000"/>
          <w:sz w:val="24"/>
        </w:rPr>
        <w:t>Nguyễn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Trọng</w:t>
      </w:r>
      <w:proofErr w:type="spellEnd"/>
      <w:r>
        <w:rPr>
          <w:rFonts w:cs="Times New Roman"/>
          <w:color w:val="000000"/>
          <w:sz w:val="24"/>
        </w:rPr>
        <w:t xml:space="preserve"> </w:t>
      </w:r>
      <w:proofErr w:type="spellStart"/>
      <w:r>
        <w:rPr>
          <w:rFonts w:cs="Times New Roman"/>
          <w:color w:val="000000"/>
          <w:sz w:val="24"/>
        </w:rPr>
        <w:t>Kiên</w:t>
      </w:r>
      <w:proofErr w:type="spellEnd"/>
      <w:r w:rsidR="007634CB">
        <w:rPr>
          <w:rFonts w:cs="Times New Roman"/>
          <w:color w:val="000000"/>
          <w:sz w:val="24"/>
        </w:rPr>
        <w:tab/>
      </w:r>
      <w:r w:rsidR="007634CB">
        <w:rPr>
          <w:rFonts w:cs="Times New Roman"/>
          <w:color w:val="000000"/>
          <w:sz w:val="24"/>
        </w:rPr>
        <w:tab/>
      </w:r>
      <w:proofErr w:type="spellStart"/>
      <w:r w:rsidR="007634CB">
        <w:rPr>
          <w:rFonts w:cs="Times New Roman"/>
          <w:color w:val="000000"/>
          <w:sz w:val="24"/>
        </w:rPr>
        <w:t>Lớp</w:t>
      </w:r>
      <w:proofErr w:type="spellEnd"/>
      <w:r w:rsidR="007634CB">
        <w:rPr>
          <w:rFonts w:cs="Times New Roman"/>
          <w:color w:val="000000"/>
          <w:sz w:val="24"/>
        </w:rPr>
        <w:t>: CNTT3 – K65</w:t>
      </w:r>
      <w:r w:rsidR="00B824CF" w:rsidRPr="00B824CF">
        <w:rPr>
          <w:rFonts w:cs="Times New Roman"/>
          <w:color w:val="000000"/>
          <w:sz w:val="24"/>
        </w:rPr>
        <w:t xml:space="preserve"> </w:t>
      </w:r>
      <w:r w:rsidR="00B824CF">
        <w:rPr>
          <w:rFonts w:cs="Times New Roman"/>
          <w:color w:val="000000"/>
          <w:sz w:val="24"/>
        </w:rPr>
        <w:tab/>
        <w:t xml:space="preserve">Khoa: </w:t>
      </w:r>
      <w:proofErr w:type="spellStart"/>
      <w:r w:rsidR="00B824CF">
        <w:rPr>
          <w:rFonts w:cs="Times New Roman"/>
          <w:color w:val="000000"/>
          <w:sz w:val="24"/>
        </w:rPr>
        <w:t>Công</w:t>
      </w:r>
      <w:proofErr w:type="spellEnd"/>
      <w:r w:rsidR="00B824CF">
        <w:rPr>
          <w:rFonts w:cs="Times New Roman"/>
          <w:color w:val="000000"/>
          <w:sz w:val="24"/>
        </w:rPr>
        <w:t xml:space="preserve"> </w:t>
      </w:r>
      <w:proofErr w:type="spellStart"/>
      <w:r w:rsidR="00B824CF">
        <w:rPr>
          <w:rFonts w:cs="Times New Roman"/>
          <w:color w:val="000000"/>
          <w:sz w:val="24"/>
        </w:rPr>
        <w:t>nghệ</w:t>
      </w:r>
      <w:proofErr w:type="spellEnd"/>
      <w:r w:rsidR="00B824CF">
        <w:rPr>
          <w:rFonts w:cs="Times New Roman"/>
          <w:color w:val="000000"/>
          <w:sz w:val="24"/>
        </w:rPr>
        <w:t xml:space="preserve"> </w:t>
      </w:r>
      <w:proofErr w:type="spellStart"/>
      <w:r w:rsidR="00B824CF">
        <w:rPr>
          <w:rFonts w:cs="Times New Roman"/>
          <w:color w:val="000000"/>
          <w:sz w:val="24"/>
        </w:rPr>
        <w:t>thông</w:t>
      </w:r>
      <w:proofErr w:type="spellEnd"/>
      <w:r w:rsidR="00B824CF">
        <w:rPr>
          <w:rFonts w:cs="Times New Roman"/>
          <w:color w:val="000000"/>
          <w:sz w:val="24"/>
        </w:rPr>
        <w:t xml:space="preserve"> tin.</w:t>
      </w:r>
    </w:p>
    <w:p w14:paraId="358EBBD3" w14:textId="77777777" w:rsidR="00F3004A" w:rsidRDefault="00F3004A" w:rsidP="007634CB">
      <w:pPr>
        <w:spacing w:after="40" w:line="240" w:lineRule="auto"/>
        <w:ind w:firstLine="720"/>
        <w:rPr>
          <w:rFonts w:cs="Times New Roman"/>
          <w:color w:val="000000"/>
          <w:sz w:val="24"/>
        </w:rPr>
      </w:pPr>
    </w:p>
    <w:p w14:paraId="3FC84B3F" w14:textId="77777777" w:rsidR="00F3004A" w:rsidRDefault="00F3004A">
      <w:pPr>
        <w:spacing w:after="40" w:line="240" w:lineRule="auto"/>
        <w:jc w:val="center"/>
      </w:pPr>
    </w:p>
    <w:p w14:paraId="01FB7AAB" w14:textId="77777777" w:rsidR="007634CB" w:rsidRDefault="007634CB">
      <w:pPr>
        <w:spacing w:after="40" w:line="240" w:lineRule="auto"/>
        <w:jc w:val="center"/>
      </w:pPr>
    </w:p>
    <w:p w14:paraId="279DB03D" w14:textId="77777777" w:rsidR="007634CB" w:rsidRDefault="007634CB">
      <w:pPr>
        <w:spacing w:after="40" w:line="240" w:lineRule="auto"/>
        <w:jc w:val="center"/>
      </w:pPr>
    </w:p>
    <w:p w14:paraId="677EDDE4" w14:textId="77777777" w:rsidR="00F3004A" w:rsidRDefault="00CE684D">
      <w:pPr>
        <w:spacing w:after="40" w:line="240" w:lineRule="auto"/>
        <w:jc w:val="center"/>
      </w:pPr>
      <w:proofErr w:type="spellStart"/>
      <w:r>
        <w:rPr>
          <w:rFonts w:cs="Times New Roman"/>
          <w:b/>
          <w:color w:val="000000"/>
          <w:sz w:val="24"/>
        </w:rPr>
        <w:t>Giảng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viên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hướng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dẫn</w:t>
      </w:r>
      <w:proofErr w:type="spellEnd"/>
      <w:r>
        <w:rPr>
          <w:rFonts w:cs="Times New Roman"/>
          <w:b/>
          <w:color w:val="000000"/>
          <w:sz w:val="24"/>
        </w:rPr>
        <w:t>:</w:t>
      </w:r>
      <w:r w:rsidR="007634CB">
        <w:rPr>
          <w:rFonts w:cs="Times New Roman"/>
          <w:b/>
          <w:color w:val="000000"/>
          <w:sz w:val="24"/>
        </w:rPr>
        <w:t xml:space="preserve">     </w:t>
      </w:r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ThS</w:t>
      </w:r>
      <w:proofErr w:type="spellEnd"/>
      <w:r>
        <w:rPr>
          <w:rFonts w:cs="Times New Roman"/>
          <w:b/>
          <w:color w:val="000000"/>
          <w:sz w:val="24"/>
        </w:rPr>
        <w:t xml:space="preserve">. </w:t>
      </w:r>
      <w:proofErr w:type="spellStart"/>
      <w:r>
        <w:rPr>
          <w:rFonts w:cs="Times New Roman"/>
          <w:b/>
          <w:color w:val="000000"/>
          <w:sz w:val="24"/>
        </w:rPr>
        <w:t>Đinh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Công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Tùng</w:t>
      </w:r>
      <w:proofErr w:type="spellEnd"/>
    </w:p>
    <w:p w14:paraId="09135A7C" w14:textId="77777777" w:rsidR="00F3004A" w:rsidRDefault="00CE684D">
      <w:pPr>
        <w:spacing w:after="40" w:line="240" w:lineRule="auto"/>
        <w:jc w:val="center"/>
      </w:pPr>
      <w:proofErr w:type="spellStart"/>
      <w:r>
        <w:rPr>
          <w:rFonts w:cs="Times New Roman"/>
          <w:b/>
          <w:color w:val="000000"/>
          <w:sz w:val="24"/>
        </w:rPr>
        <w:t>Hà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Nội</w:t>
      </w:r>
      <w:proofErr w:type="spellEnd"/>
      <w:r>
        <w:rPr>
          <w:rFonts w:cs="Times New Roman"/>
          <w:b/>
          <w:color w:val="000000"/>
          <w:sz w:val="24"/>
        </w:rPr>
        <w:t>, 2026</w:t>
      </w:r>
      <w:r>
        <w:rPr>
          <w:rFonts w:cs="Times New Roman"/>
          <w:color w:val="000000"/>
        </w:rPr>
        <w:br w:type="page"/>
      </w:r>
    </w:p>
    <w:p w14:paraId="4682F4AE" w14:textId="77777777" w:rsidR="00F3004A" w:rsidRDefault="007634CB">
      <w:pPr>
        <w:spacing w:after="160" w:line="240" w:lineRule="auto"/>
        <w:jc w:val="center"/>
      </w:pPr>
      <w:r w:rsidRPr="00894C51">
        <w:rPr>
          <w:rFonts w:asciiTheme="majorHAnsi" w:hAnsiTheme="majorHAnsi" w:cstheme="majorHAnsi"/>
          <w:b/>
          <w:bCs/>
          <w:noProof/>
          <w:szCs w:val="26"/>
        </w:rPr>
        <w:lastRenderedPageBreak/>
        <w:drawing>
          <wp:anchor distT="0" distB="0" distL="0" distR="0" simplePos="0" relativeHeight="251661312" behindDoc="1" locked="0" layoutInCell="1" hidden="0" allowOverlap="1" wp14:anchorId="19F859A2" wp14:editId="67935745">
            <wp:simplePos x="0" y="0"/>
            <wp:positionH relativeFrom="margin">
              <wp:align>center</wp:align>
            </wp:positionH>
            <wp:positionV relativeFrom="paragraph">
              <wp:posOffset>-645969</wp:posOffset>
            </wp:positionV>
            <wp:extent cx="7207811" cy="9511665"/>
            <wp:effectExtent l="19050" t="19050" r="12700" b="13335"/>
            <wp:wrapNone/>
            <wp:docPr id="35" name="image2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7811" cy="9511665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84D">
        <w:rPr>
          <w:rFonts w:cs="Times New Roman"/>
          <w:b/>
          <w:color w:val="000000"/>
          <w:sz w:val="28"/>
        </w:rPr>
        <w:t>MỤC LỤC</w:t>
      </w:r>
    </w:p>
    <w:p w14:paraId="28F18271" w14:textId="77777777" w:rsidR="00F3004A" w:rsidRPr="00B238B2" w:rsidRDefault="00CE684D">
      <w:pPr>
        <w:tabs>
          <w:tab w:val="right" w:leader="dot" w:pos="8640"/>
        </w:tabs>
        <w:spacing w:after="0" w:line="240" w:lineRule="auto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LỜI MỞ ĐẦU</w:t>
      </w:r>
      <w:r w:rsidRPr="00B238B2">
        <w:rPr>
          <w:rFonts w:cs="Times New Roman"/>
          <w:color w:val="000000"/>
          <w:sz w:val="28"/>
          <w:szCs w:val="28"/>
        </w:rPr>
        <w:tab/>
        <w:t>3</w:t>
      </w:r>
    </w:p>
    <w:p w14:paraId="5425EA9D" w14:textId="77777777" w:rsidR="00F3004A" w:rsidRPr="00B238B2" w:rsidRDefault="00CE684D">
      <w:pPr>
        <w:tabs>
          <w:tab w:val="right" w:leader="dot" w:pos="8640"/>
        </w:tabs>
        <w:spacing w:after="0" w:line="240" w:lineRule="auto"/>
        <w:rPr>
          <w:sz w:val="28"/>
          <w:szCs w:val="28"/>
        </w:rPr>
      </w:pPr>
      <w:r w:rsidRPr="00B238B2">
        <w:rPr>
          <w:rFonts w:cs="Times New Roman"/>
          <w:b/>
          <w:color w:val="000000"/>
          <w:sz w:val="28"/>
          <w:szCs w:val="28"/>
        </w:rPr>
        <w:t>CHƯƠNG 1. TỔNG QUAN ĐỀ TÀI</w:t>
      </w:r>
      <w:r w:rsidRPr="00B238B2">
        <w:rPr>
          <w:rFonts w:cs="Times New Roman"/>
          <w:color w:val="000000"/>
          <w:sz w:val="28"/>
          <w:szCs w:val="28"/>
        </w:rPr>
        <w:tab/>
        <w:t>5</w:t>
      </w:r>
    </w:p>
    <w:p w14:paraId="4DA66067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1.1. MỞ ĐẦU</w:t>
      </w:r>
      <w:r w:rsidRPr="00B238B2">
        <w:rPr>
          <w:rFonts w:cs="Times New Roman"/>
          <w:color w:val="000000"/>
          <w:sz w:val="28"/>
          <w:szCs w:val="28"/>
        </w:rPr>
        <w:tab/>
        <w:t>5</w:t>
      </w:r>
    </w:p>
    <w:p w14:paraId="02CD2152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1.2. GIỚI THIỆU TỔNG QUAN ĐỀ TÀI</w:t>
      </w:r>
      <w:r w:rsidRPr="00B238B2">
        <w:rPr>
          <w:rFonts w:cs="Times New Roman"/>
          <w:color w:val="000000"/>
          <w:sz w:val="28"/>
          <w:szCs w:val="28"/>
        </w:rPr>
        <w:tab/>
        <w:t>6</w:t>
      </w:r>
    </w:p>
    <w:p w14:paraId="1283E85C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1.3. VAI TRÒ CỦA FRONTEND TRONG HỆ THỐNG JAVA</w:t>
      </w:r>
      <w:r w:rsidRPr="00B238B2">
        <w:rPr>
          <w:rFonts w:cs="Times New Roman"/>
          <w:color w:val="000000"/>
          <w:sz w:val="28"/>
          <w:szCs w:val="28"/>
        </w:rPr>
        <w:tab/>
        <w:t>7</w:t>
      </w:r>
    </w:p>
    <w:p w14:paraId="6975D349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1.4. CẤU TRÚC SOURCE CODE VÀ KIẾN TRÚC GIAO DIỆN</w:t>
      </w:r>
      <w:r w:rsidRPr="00B238B2">
        <w:rPr>
          <w:rFonts w:cs="Times New Roman"/>
          <w:color w:val="000000"/>
          <w:sz w:val="28"/>
          <w:szCs w:val="28"/>
        </w:rPr>
        <w:tab/>
        <w:t>8</w:t>
      </w:r>
    </w:p>
    <w:p w14:paraId="68377B66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1.5. PHÂN TÍCH GIAO DIỆN NGƯỜI DÙNG</w:t>
      </w:r>
      <w:r w:rsidRPr="00B238B2">
        <w:rPr>
          <w:rFonts w:cs="Times New Roman"/>
          <w:color w:val="000000"/>
          <w:sz w:val="28"/>
          <w:szCs w:val="28"/>
        </w:rPr>
        <w:tab/>
        <w:t>9</w:t>
      </w:r>
    </w:p>
    <w:p w14:paraId="3385D6C4" w14:textId="77777777" w:rsidR="00F3004A" w:rsidRPr="00B238B2" w:rsidRDefault="00CE684D">
      <w:pPr>
        <w:tabs>
          <w:tab w:val="right" w:leader="dot" w:pos="8640"/>
        </w:tabs>
        <w:spacing w:after="0" w:line="240" w:lineRule="auto"/>
        <w:rPr>
          <w:sz w:val="28"/>
          <w:szCs w:val="28"/>
        </w:rPr>
      </w:pPr>
      <w:r w:rsidRPr="00B238B2">
        <w:rPr>
          <w:rFonts w:cs="Times New Roman"/>
          <w:b/>
          <w:color w:val="000000"/>
          <w:sz w:val="28"/>
          <w:szCs w:val="28"/>
        </w:rPr>
        <w:t>CHƯƠNG 2. BACKEND</w:t>
      </w:r>
      <w:r w:rsidRPr="00B238B2">
        <w:rPr>
          <w:rFonts w:cs="Times New Roman"/>
          <w:color w:val="000000"/>
          <w:sz w:val="28"/>
          <w:szCs w:val="28"/>
        </w:rPr>
        <w:tab/>
        <w:t>11</w:t>
      </w:r>
    </w:p>
    <w:p w14:paraId="0C06F64A" w14:textId="5A4ADA0D" w:rsidR="00B7476E" w:rsidRPr="00E84DB1" w:rsidRDefault="00BA2429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b/>
          <w:bCs/>
          <w:sz w:val="26"/>
          <w:szCs w:val="26"/>
        </w:rPr>
        <w:t xml:space="preserve">        </w:t>
      </w:r>
      <w:r w:rsidR="00B7476E"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2.1. TỔNG QUAN BACKEND HỆ THỐNG</w:t>
      </w:r>
      <w:r w:rsidR="00B7476E">
        <w:rPr>
          <w:rFonts w:asciiTheme="minorHAnsi" w:eastAsiaTheme="minorEastAsia" w:hAnsiTheme="minorHAnsi" w:cstheme="minorBidi"/>
          <w:b/>
          <w:bCs/>
          <w:sz w:val="26"/>
          <w:szCs w:val="26"/>
        </w:rPr>
        <w:t>…………………………………………………</w:t>
      </w:r>
    </w:p>
    <w:p w14:paraId="02233F71" w14:textId="18458965" w:rsidR="00B7476E" w:rsidRPr="00E84DB1" w:rsidRDefault="00BA2429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b/>
          <w:bCs/>
          <w:sz w:val="26"/>
          <w:szCs w:val="26"/>
        </w:rPr>
        <w:t xml:space="preserve">        </w:t>
      </w:r>
      <w:r w:rsidR="00B7476E"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2.2. KIẾN TRÚC VÀ MÔ HÌNH THIẾT KẾ</w:t>
      </w:r>
      <w:r w:rsidR="00B7476E">
        <w:rPr>
          <w:rFonts w:asciiTheme="minorHAnsi" w:eastAsiaTheme="minorEastAsia" w:hAnsiTheme="minorHAnsi" w:cstheme="minorBidi"/>
          <w:b/>
          <w:bCs/>
          <w:sz w:val="26"/>
          <w:szCs w:val="26"/>
        </w:rPr>
        <w:t>…………………………………………</w:t>
      </w:r>
      <w:proofErr w:type="gramStart"/>
      <w:r w:rsidR="00B7476E">
        <w:rPr>
          <w:rFonts w:asciiTheme="minorHAnsi" w:eastAsiaTheme="minorEastAsia" w:hAnsiTheme="minorHAnsi" w:cstheme="minorBidi"/>
          <w:b/>
          <w:bCs/>
          <w:sz w:val="26"/>
          <w:szCs w:val="26"/>
        </w:rPr>
        <w:t>…..</w:t>
      </w:r>
      <w:proofErr w:type="gramEnd"/>
    </w:p>
    <w:p w14:paraId="1D457B44" w14:textId="03C9AC36" w:rsidR="00B7476E" w:rsidRPr="00E84DB1" w:rsidRDefault="00BA2429" w:rsidP="00BA2429">
      <w:pPr>
        <w:pStyle w:val="NormalWeb"/>
        <w:ind w:left="360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2.2.1. KIẾN TRÚC PHÂN TẦNG (LAYERED ARCHITECTURE)</w:t>
      </w:r>
    </w:p>
    <w:p w14:paraId="0D968F70" w14:textId="0FF7173B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2.2.2. MÔ HÌNH MODULE HÓA (MODULARIZATION)</w:t>
      </w:r>
    </w:p>
    <w:p w14:paraId="64097ADA" w14:textId="7F1FE579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2.2.3. LUỒNG XỬ LÝ DỮ LIỆU TỔNG THỂ</w:t>
      </w:r>
    </w:p>
    <w:p w14:paraId="5ABADBC1" w14:textId="17FD34EF" w:rsidR="00B7476E" w:rsidRPr="00E84DB1" w:rsidRDefault="00BA2429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b/>
          <w:bCs/>
          <w:sz w:val="26"/>
          <w:szCs w:val="26"/>
        </w:rPr>
        <w:t xml:space="preserve">       </w:t>
      </w:r>
      <w:r w:rsidR="00B7476E"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2.3. CẤU TRÚC THƯ MỤC VÀ TỔ CHỨC MÃ NGUỒN</w:t>
      </w:r>
    </w:p>
    <w:p w14:paraId="4D8D5DCB" w14:textId="74B1FB98" w:rsidR="00B7476E" w:rsidRPr="00E84DB1" w:rsidRDefault="00C54354" w:rsidP="00C54354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2.3.1. PACKAGE COMMON: THÀNH PHẦN DÙNG CHUNG VÀ XỬ LÝ NGOẠI LỆ</w:t>
      </w:r>
    </w:p>
    <w:p w14:paraId="4354170D" w14:textId="747239FB" w:rsidR="00B7476E" w:rsidRPr="00E84DB1" w:rsidRDefault="00C54354" w:rsidP="00C54354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2.3.2. PACKAGE CONFIG: CẤU HÌNH HỆ THỐNG VÀ BẢO MẬT</w:t>
      </w:r>
    </w:p>
    <w:p w14:paraId="0C05338E" w14:textId="79BAE735" w:rsidR="00B7476E" w:rsidRPr="00E84DB1" w:rsidRDefault="00C54354" w:rsidP="00C54354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2.3.3. PACKAGE MODULES: TRIỂN KHAI CÁC ĐƠN VỊ NGHIỆP VỤ ĐỘC LẬP</w:t>
      </w:r>
    </w:p>
    <w:p w14:paraId="3E977C4B" w14:textId="6BB55541" w:rsidR="00B7476E" w:rsidRPr="00E84DB1" w:rsidRDefault="00C54354" w:rsidP="00C54354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2.3.4. PHÂN TÍCH CẤU TRÚC THÀNH PHẦN TRONG MỘT MODULE (CONTROLLER-SERVICE-REPOSITORY-DTO)</w:t>
      </w:r>
    </w:p>
    <w:p w14:paraId="54881B71" w14:textId="6A7C9E6D" w:rsidR="00B7476E" w:rsidRPr="00E84DB1" w:rsidRDefault="00C54354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b/>
          <w:bCs/>
          <w:sz w:val="26"/>
          <w:szCs w:val="26"/>
        </w:rPr>
        <w:t xml:space="preserve">     </w:t>
      </w:r>
      <w:r w:rsidR="00B7476E"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2.4. PHÂN TÍCH CHỨC NĂNG XÁC THỰC VÀ PHÂN QUYỀN (AUTH MODULE)</w:t>
      </w:r>
    </w:p>
    <w:p w14:paraId="0491A1DC" w14:textId="044DDEDF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2.4.1. QUY TRÌNH NGHIỆP VỤ ĐĂNG NHẬP VÀ XÁC THỰC MẬT KHẨU</w:t>
      </w:r>
    </w:p>
    <w:p w14:paraId="61FB264C" w14:textId="0FED14BD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2.4.2. CƠ CHẾ BẢO MẬT STATELESS VỚI JSON WEB TOKEN (JWT)</w:t>
      </w:r>
    </w:p>
    <w:p w14:paraId="7AF92658" w14:textId="2D3C8BD9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2.4.3. BỘ LỌC KIỂM TRA QUYỀN TRUY CẬP (JWTAUTHENTICATIONFILTER)</w:t>
      </w:r>
    </w:p>
    <w:p w14:paraId="4340FE05" w14:textId="233CA283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2.4.4. CÁC PHƯƠNG THỨC XÁC THỰC MỞ RỘNG (OTP, GOOGLE LOGIN)</w:t>
      </w:r>
    </w:p>
    <w:p w14:paraId="2F5DEFFE" w14:textId="513C929E" w:rsidR="00B7476E" w:rsidRPr="00E84DB1" w:rsidRDefault="00B7476E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2.5. PHÂN TÍCH CHỨC NĂNG QUẢN LÝ NGƯỜI DÙNG (USER MODULE)</w:t>
      </w:r>
    </w:p>
    <w:p w14:paraId="41CCA583" w14:textId="533035DA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lastRenderedPageBreak/>
        <w:t>2.5.1. MÔ HÌNH LƯU TRỮ VÀ QUẢN LÝ TÀI KHOẢN</w:t>
      </w:r>
    </w:p>
    <w:p w14:paraId="62F65BF1" w14:textId="545AD686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2.5.2. NGHIỆP VỤ CẬP NHẬT HỒ SƠ VÀ KIỂM SOÁT DỮ LIỆU (VALIDATION)</w:t>
      </w:r>
    </w:p>
    <w:p w14:paraId="20322616" w14:textId="6AE4E801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2.5.3. CƠ CHẾ PHÂN QUYỀN DỰA TRÊN VAI TRÒ (ROLE-BASED ACCESS CONTROL)</w:t>
      </w:r>
    </w:p>
    <w:p w14:paraId="3EEBE54C" w14:textId="20EB82AD" w:rsidR="00B7476E" w:rsidRPr="00E84DB1" w:rsidRDefault="00B7476E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2.6. PHÂN TÍCH CHỨC NĂNG QUẢN LÝ TÀI LIỆU (DOCUMENT MODULE)</w:t>
      </w:r>
    </w:p>
    <w:p w14:paraId="7AC85D23" w14:textId="12BB6596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2.6.1. QUY TRÌNH TIẾP NHẬN VÀ KIỂM SOÁT TỆP TIN (MULTIPARTFILE)</w:t>
      </w:r>
    </w:p>
    <w:p w14:paraId="73AA0152" w14:textId="05D79F0B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2.6.2. CƠ CHẾ LƯU TRỮ VẬT LÝ VÀ QUẢN LÝ METADATA TRONG CƠ SỞ DỮ LIỆU</w:t>
      </w:r>
    </w:p>
    <w:p w14:paraId="5C019F7F" w14:textId="7070717B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2.6.3. LUỒNG XỬ LÝ LỖI VÀ ĐẢM BẢO TÍNH NHẤT QUÁN (ROLLBACK)</w:t>
      </w:r>
    </w:p>
    <w:p w14:paraId="4550BCF4" w14:textId="27A91044" w:rsidR="00B7476E" w:rsidRPr="00E84DB1" w:rsidRDefault="00B7476E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2.7. PHÂN TÍCH CHỨC NĂNG NGHIÊN CỨU KHOA HỌC (RESEARCH MODULE)</w:t>
      </w:r>
    </w:p>
    <w:p w14:paraId="456DB31C" w14:textId="0A59756F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2.7.1. QUẢN LÝ BÀI BÁO NGHIÊN CỨU (SCIENTIFIC PAPER)</w:t>
      </w:r>
    </w:p>
    <w:p w14:paraId="1C7D042D" w14:textId="76E4575A" w:rsidR="00B7476E" w:rsidRPr="00E84DB1" w:rsidRDefault="00B7476E" w:rsidP="00BA2429">
      <w:pPr>
        <w:pStyle w:val="NormalWeb"/>
        <w:ind w:left="720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2.7.2. QUẢN LÝ ĐỀ TÀI VÀ THEO DÕI TRẠNG THÁI NGHIÊN CỨU (RESEARCH TOPIC)</w:t>
      </w:r>
    </w:p>
    <w:p w14:paraId="0316055F" w14:textId="468A3A3E" w:rsidR="00B7476E" w:rsidRPr="00E84DB1" w:rsidRDefault="00B7476E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2.7.3. QUẢN LÝ SẢN PHẨM ĐẦU RA (RESEARCH PRODUCT)</w:t>
      </w:r>
    </w:p>
    <w:p w14:paraId="7ED8CAE0" w14:textId="7A467081" w:rsidR="00B7476E" w:rsidRPr="00E84DB1" w:rsidRDefault="00B7476E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2.7.4. THIẾT LẬP MỐI QUAN HỆ THỰC THỂ TRONG NGỮ CẢNH HỌC THUẬT</w:t>
      </w:r>
    </w:p>
    <w:p w14:paraId="5DEBEA83" w14:textId="4ADE8784" w:rsidR="00B7476E" w:rsidRPr="00E84DB1" w:rsidRDefault="00B7476E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2.8. PHÂN TÍCH CHỨC NĂNG THỐNG KÊ VÀ QUẢN TRỊ (STATISTICS MODULE)</w:t>
      </w:r>
    </w:p>
    <w:p w14:paraId="3E908D2A" w14:textId="1F22F4CF" w:rsidR="00B7476E" w:rsidRPr="00E84DB1" w:rsidRDefault="00B7476E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2.8.1. ĐỊNH HÌNH CÁC CHỈ SỐ THỐNG KÊ VÀ XU HƯỚNG PHÁT TRIỂN</w:t>
      </w:r>
    </w:p>
    <w:p w14:paraId="4A845B79" w14:textId="1BE9ED9D" w:rsidR="00B7476E" w:rsidRPr="00E84DB1" w:rsidRDefault="00B7476E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2.8.2. KỸ THUẬT TỐI ƯU TRUY VẤN TỔNG HỢP DỮ LIỆU LỚN</w:t>
      </w:r>
    </w:p>
    <w:p w14:paraId="52B61B48" w14:textId="293E3D99" w:rsidR="00B7476E" w:rsidRPr="00E84DB1" w:rsidRDefault="00B7476E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sz w:val="26"/>
          <w:szCs w:val="26"/>
        </w:rPr>
        <w:t>2.8.3. BẢO MẬT DỮ LIỆU THỐNG KÊ CHO QUẢN TRỊ VIÊN</w:t>
      </w:r>
    </w:p>
    <w:p w14:paraId="2F416955" w14:textId="1A1FAC37" w:rsidR="00B7476E" w:rsidRPr="00E84DB1" w:rsidRDefault="00BA2429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b/>
          <w:bCs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2.9. PHÂN TÍCH CHỨC NĂNG HỖ TRỢ NGƯỜI DÙNG (SUPPORT MODULE)</w:t>
      </w:r>
    </w:p>
    <w:p w14:paraId="7B72A2FD" w14:textId="4C1E8296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2.9.1. QUY TRÌNH TIẾP NHẬN VÀ XỬ LÝ YÊU CẦU HỖ TRỢ (SUPPORT TICKET)</w:t>
      </w:r>
    </w:p>
    <w:p w14:paraId="77E3BE31" w14:textId="45D9599D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2.9.2. THEO DÕI TIẾN ĐỘ VÀ TƯƠNG TÁC GIỮA NGƯỜI DÙNG - QUẢN TRỊ VIÊN</w:t>
      </w:r>
    </w:p>
    <w:p w14:paraId="7704486C" w14:textId="49848EB5" w:rsidR="00B7476E" w:rsidRPr="00E84DB1" w:rsidRDefault="00BA2429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b/>
          <w:bCs/>
          <w:sz w:val="26"/>
          <w:szCs w:val="26"/>
        </w:rPr>
        <w:t xml:space="preserve">          </w:t>
      </w:r>
      <w:r w:rsidR="00B7476E"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2.10. CẤU HÌNH HỆ THỐNG VÀ AN TOÀN THÔNG TIN</w:t>
      </w:r>
    </w:p>
    <w:p w14:paraId="7A5B435A" w14:textId="5635D758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lastRenderedPageBreak/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2.10.1. CẤU HÌNH CHUỖI LỌC BẢO MẬT (SECURITY FILTER CHAIN)</w:t>
      </w:r>
    </w:p>
    <w:p w14:paraId="1A33D819" w14:textId="7F223658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2.10.2. MÃ HÓA DỮ LIỆU VÀ PHÒNG CHỐNG TẤN CÔNG (BCRYPT, CORS, SQL INJECTION)</w:t>
      </w:r>
    </w:p>
    <w:p w14:paraId="51F5E90F" w14:textId="6D6C8E04" w:rsidR="00B7476E" w:rsidRPr="00E84DB1" w:rsidRDefault="00B7476E" w:rsidP="00B7476E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 w:rsidRPr="216D18E0">
        <w:rPr>
          <w:rFonts w:asciiTheme="minorHAnsi" w:eastAsiaTheme="minorEastAsia" w:hAnsiTheme="minorHAnsi" w:cstheme="minorBidi"/>
          <w:b/>
          <w:bCs/>
          <w:sz w:val="26"/>
          <w:szCs w:val="26"/>
        </w:rPr>
        <w:t>2.11. ĐÁNH GIÁ VÀ ĐỊNH HƯỚNG HOÀN THIỆN</w:t>
      </w:r>
    </w:p>
    <w:p w14:paraId="61FAC435" w14:textId="552367B5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2.11.1. ƯU ĐIỂM VÀ HẠN CHẾ CỦA KIẾN TRÚC HIỆN TẠI</w:t>
      </w:r>
    </w:p>
    <w:p w14:paraId="6C460456" w14:textId="0A2860F2" w:rsidR="00B7476E" w:rsidRPr="00E84DB1" w:rsidRDefault="00BA2429" w:rsidP="00BA2429">
      <w:pPr>
        <w:pStyle w:val="NormalWeb"/>
        <w:rPr>
          <w:rFonts w:asciiTheme="minorHAnsi" w:eastAsiaTheme="minorEastAsia" w:hAnsiTheme="minorHAnsi" w:cstheme="minorBidi"/>
          <w:sz w:val="26"/>
          <w:szCs w:val="26"/>
        </w:rPr>
      </w:pPr>
      <w:r>
        <w:rPr>
          <w:rFonts w:asciiTheme="minorHAnsi" w:eastAsiaTheme="minorEastAsia" w:hAnsiTheme="minorHAnsi" w:cstheme="minorBidi"/>
          <w:sz w:val="26"/>
          <w:szCs w:val="26"/>
        </w:rPr>
        <w:t xml:space="preserve">         </w:t>
      </w:r>
      <w:r w:rsidR="00B7476E" w:rsidRPr="216D18E0">
        <w:rPr>
          <w:rFonts w:asciiTheme="minorHAnsi" w:eastAsiaTheme="minorEastAsia" w:hAnsiTheme="minorHAnsi" w:cstheme="minorBidi"/>
          <w:sz w:val="26"/>
          <w:szCs w:val="26"/>
        </w:rPr>
        <w:t>2.11.2. GIẢI PHÁP NÂNG CAO HIỆU NĂNG VÀ MỞ RỘNG (CACHING, MICROSERVICES)</w:t>
      </w:r>
    </w:p>
    <w:p w14:paraId="36AC61A6" w14:textId="77777777" w:rsidR="00F3004A" w:rsidRPr="00C93B2B" w:rsidRDefault="00CE684D">
      <w:pPr>
        <w:tabs>
          <w:tab w:val="right" w:leader="dot" w:pos="8640"/>
        </w:tabs>
        <w:spacing w:after="0" w:line="240" w:lineRule="auto"/>
        <w:rPr>
          <w:rFonts w:cs="Times New Roman"/>
          <w:sz w:val="28"/>
          <w:szCs w:val="28"/>
        </w:rPr>
      </w:pPr>
      <w:r w:rsidRPr="00C93B2B">
        <w:rPr>
          <w:rFonts w:cs="Times New Roman"/>
          <w:b/>
          <w:color w:val="000000"/>
          <w:sz w:val="28"/>
          <w:szCs w:val="28"/>
        </w:rPr>
        <w:t>CHƯƠNG 3. SQL</w:t>
      </w:r>
      <w:r w:rsidRPr="00C93B2B">
        <w:rPr>
          <w:rFonts w:cs="Times New Roman"/>
          <w:color w:val="000000"/>
          <w:sz w:val="28"/>
          <w:szCs w:val="28"/>
        </w:rPr>
        <w:tab/>
        <w:t>24</w:t>
      </w:r>
    </w:p>
    <w:p w14:paraId="5B112E6A" w14:textId="134D5220" w:rsidR="00EC5D8B" w:rsidRPr="00C93B2B" w:rsidRDefault="00E75CDC" w:rsidP="00EC5D8B">
      <w:pPr>
        <w:rPr>
          <w:rFonts w:cs="Times New Roman"/>
        </w:rPr>
      </w:pPr>
      <w:r w:rsidRPr="00C93B2B">
        <w:rPr>
          <w:rFonts w:eastAsiaTheme="minorEastAsia" w:cs="Times New Roman"/>
          <w:szCs w:val="26"/>
        </w:rPr>
        <w:t xml:space="preserve">        3.1. TỔNG QUAN KIẾN TRÚC DATABASE……………………………</w:t>
      </w:r>
    </w:p>
    <w:p w14:paraId="3D2E6DED" w14:textId="3B596173" w:rsidR="00EC5D8B" w:rsidRPr="00C93B2B" w:rsidRDefault="00E75CDC" w:rsidP="00EC5D8B">
      <w:pPr>
        <w:rPr>
          <w:rFonts w:cs="Times New Roman"/>
        </w:rPr>
      </w:pPr>
      <w:r w:rsidRPr="00C93B2B">
        <w:rPr>
          <w:rFonts w:eastAsiaTheme="minorEastAsia" w:cs="Times New Roman"/>
          <w:szCs w:val="26"/>
        </w:rPr>
        <w:t xml:space="preserve">        3.2. RM (RELATIONAL MODEL) – MÔ HÌNH QUAN HỆ………………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3.2.1. CÁC THỰC THỂ CHÍNH TRONG HỆ THỐNG…………………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3.2.2. MỐI QUAN HỆ GIỮA CÁC BẢNG DỮ LIỆU……………………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3.2.3. SƠ ĐỒ</w:t>
      </w:r>
      <w:r>
        <w:rPr>
          <w:rFonts w:eastAsiaTheme="minorEastAsia" w:cs="Times New Roman"/>
          <w:szCs w:val="26"/>
        </w:rPr>
        <w:t xml:space="preserve"> </w:t>
      </w:r>
      <w:r w:rsidRPr="00C93B2B">
        <w:rPr>
          <w:rFonts w:eastAsiaTheme="minorEastAsia" w:cs="Times New Roman"/>
          <w:szCs w:val="26"/>
        </w:rPr>
        <w:t>RM………………………………………………………</w:t>
      </w:r>
      <w:proofErr w:type="gramStart"/>
      <w:r w:rsidRPr="00C93B2B">
        <w:rPr>
          <w:rFonts w:eastAsiaTheme="minorEastAsia" w:cs="Times New Roman"/>
          <w:szCs w:val="26"/>
        </w:rPr>
        <w:t>…</w:t>
      </w:r>
      <w:r>
        <w:rPr>
          <w:rFonts w:eastAsiaTheme="minorEastAsia" w:cs="Times New Roman"/>
          <w:szCs w:val="26"/>
        </w:rPr>
        <w:t>..</w:t>
      </w:r>
      <w:proofErr w:type="gramEnd"/>
    </w:p>
    <w:p w14:paraId="393BF9A3" w14:textId="728D4E5C" w:rsidR="00EC5D8B" w:rsidRPr="00C93B2B" w:rsidRDefault="00E75CDC" w:rsidP="00EC5D8B">
      <w:pPr>
        <w:rPr>
          <w:rFonts w:eastAsiaTheme="minorEastAsia" w:cs="Times New Roman"/>
          <w:szCs w:val="26"/>
        </w:rPr>
      </w:pPr>
      <w:r w:rsidRPr="00C93B2B">
        <w:rPr>
          <w:rFonts w:eastAsiaTheme="minorEastAsia" w:cs="Times New Roman"/>
          <w:szCs w:val="26"/>
        </w:rPr>
        <w:t xml:space="preserve">        3.3. TỪ ĐIỂN DỮ LIỆU (DATA </w:t>
      </w:r>
      <w:proofErr w:type="gramStart"/>
      <w:r w:rsidRPr="00C93B2B">
        <w:rPr>
          <w:rFonts w:eastAsiaTheme="minorEastAsia" w:cs="Times New Roman"/>
          <w:szCs w:val="26"/>
        </w:rPr>
        <w:t>DICTIONARY)…</w:t>
      </w:r>
      <w:proofErr w:type="gramEnd"/>
      <w:r w:rsidRPr="00C93B2B">
        <w:rPr>
          <w:rFonts w:eastAsiaTheme="minorEastAsia" w:cs="Times New Roman"/>
          <w:szCs w:val="26"/>
        </w:rPr>
        <w:t>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3.3.1. BẢNG USERS………………………………………………………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3.3.2. BẢNG ROLES………………………………………………………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3.3.3. BẢNG TOPICS………………………………………………………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3.3.4. BẢNG DOCUMENTS………………………………………………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3.3.5. BẢNG SCIENTIFICPAPERS………………………………………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3.3.6. BẢNG RESEARCHPRODUCTS……………………………………</w:t>
      </w:r>
      <w:r w:rsidRPr="00C93B2B">
        <w:rPr>
          <w:rFonts w:cs="Times New Roman"/>
        </w:rPr>
        <w:br/>
      </w:r>
      <w:r w:rsidRPr="00C93B2B">
        <w:rPr>
          <w:rFonts w:eastAsiaTheme="minorEastAsia" w:cs="Times New Roman"/>
          <w:szCs w:val="26"/>
        </w:rPr>
        <w:t xml:space="preserve">        3.3.7. BẢNG SUPPORTREQUESTS………………………………………</w:t>
      </w:r>
    </w:p>
    <w:p w14:paraId="4CE4A234" w14:textId="4B90D80C" w:rsidR="00EC5D8B" w:rsidRPr="00C93B2B" w:rsidRDefault="00E75CDC" w:rsidP="00EC5D8B">
      <w:pPr>
        <w:rPr>
          <w:rFonts w:cs="Times New Roman"/>
        </w:rPr>
      </w:pPr>
      <w:r w:rsidRPr="00C93B2B">
        <w:rPr>
          <w:rFonts w:eastAsiaTheme="minorEastAsia" w:cs="Times New Roman"/>
          <w:szCs w:val="26"/>
        </w:rPr>
        <w:t xml:space="preserve">        3.4. PHÂN TÍCH QUAN HỆ VÀ NGHIỆP VỤ DỮ LIỆU………………</w:t>
      </w:r>
    </w:p>
    <w:p w14:paraId="46C3BE12" w14:textId="77777777" w:rsidR="00F3004A" w:rsidRPr="00B238B2" w:rsidRDefault="00CE684D">
      <w:pPr>
        <w:tabs>
          <w:tab w:val="right" w:leader="dot" w:pos="8640"/>
        </w:tabs>
        <w:spacing w:after="0" w:line="240" w:lineRule="auto"/>
        <w:rPr>
          <w:sz w:val="28"/>
          <w:szCs w:val="28"/>
        </w:rPr>
      </w:pPr>
      <w:r w:rsidRPr="00B238B2">
        <w:rPr>
          <w:rFonts w:cs="Times New Roman"/>
          <w:b/>
          <w:color w:val="000000"/>
          <w:sz w:val="28"/>
          <w:szCs w:val="28"/>
        </w:rPr>
        <w:t>CHƯƠNG 4. FRONTEND</w:t>
      </w:r>
      <w:r w:rsidRPr="00B238B2">
        <w:rPr>
          <w:rFonts w:cs="Times New Roman"/>
          <w:color w:val="000000"/>
          <w:sz w:val="28"/>
          <w:szCs w:val="28"/>
        </w:rPr>
        <w:tab/>
        <w:t>33</w:t>
      </w:r>
    </w:p>
    <w:p w14:paraId="5E5F96F2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4.1. PHÂN TÍCH CHI TIẾT CÁC CHỨC NĂNG</w:t>
      </w:r>
      <w:r w:rsidRPr="00B238B2">
        <w:rPr>
          <w:rFonts w:cs="Times New Roman"/>
          <w:color w:val="000000"/>
          <w:sz w:val="28"/>
          <w:szCs w:val="28"/>
        </w:rPr>
        <w:tab/>
        <w:t>33</w:t>
      </w:r>
    </w:p>
    <w:p w14:paraId="142EBD06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4.2. ĐĂNG NHẬP VÀ PHÂN QUYỀN</w:t>
      </w:r>
      <w:r w:rsidRPr="00B238B2">
        <w:rPr>
          <w:rFonts w:cs="Times New Roman"/>
          <w:color w:val="000000"/>
          <w:sz w:val="28"/>
          <w:szCs w:val="28"/>
        </w:rPr>
        <w:tab/>
        <w:t>33</w:t>
      </w:r>
    </w:p>
    <w:p w14:paraId="6016535D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4.3. NHÓM CHỨC NĂNG SINH VIÊN</w:t>
      </w:r>
      <w:r w:rsidRPr="00B238B2">
        <w:rPr>
          <w:rFonts w:cs="Times New Roman"/>
          <w:color w:val="000000"/>
          <w:sz w:val="28"/>
          <w:szCs w:val="28"/>
        </w:rPr>
        <w:tab/>
        <w:t>34</w:t>
      </w:r>
    </w:p>
    <w:p w14:paraId="5388FBDD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4.4. NHÓM CHỨC NĂNG GIẢNG VIÊN</w:t>
      </w:r>
      <w:r w:rsidRPr="00B238B2">
        <w:rPr>
          <w:rFonts w:cs="Times New Roman"/>
          <w:color w:val="000000"/>
          <w:sz w:val="28"/>
          <w:szCs w:val="28"/>
        </w:rPr>
        <w:tab/>
        <w:t>35</w:t>
      </w:r>
    </w:p>
    <w:p w14:paraId="49332866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4.5. NHÓM CHỨC NĂNG QUẢN TRỊ</w:t>
      </w:r>
      <w:r w:rsidRPr="00B238B2">
        <w:rPr>
          <w:rFonts w:cs="Times New Roman"/>
          <w:color w:val="000000"/>
          <w:sz w:val="28"/>
          <w:szCs w:val="28"/>
        </w:rPr>
        <w:tab/>
        <w:t>35</w:t>
      </w:r>
    </w:p>
    <w:p w14:paraId="4AA1A619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4.6. JAVASCRIPT VÀ TƯƠNG TÁC PHÍA CLIENT</w:t>
      </w:r>
      <w:r w:rsidRPr="00B238B2">
        <w:rPr>
          <w:rFonts w:cs="Times New Roman"/>
          <w:color w:val="000000"/>
          <w:sz w:val="28"/>
          <w:szCs w:val="28"/>
        </w:rPr>
        <w:tab/>
        <w:t>36</w:t>
      </w:r>
    </w:p>
    <w:p w14:paraId="366DED24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4.7. ĐÁNH GIÁ GIAO DIỆN KHI CHẠY THỰC TẾ</w:t>
      </w:r>
      <w:r w:rsidRPr="00B238B2">
        <w:rPr>
          <w:rFonts w:cs="Times New Roman"/>
          <w:color w:val="000000"/>
          <w:sz w:val="28"/>
          <w:szCs w:val="28"/>
        </w:rPr>
        <w:tab/>
        <w:t>37</w:t>
      </w:r>
    </w:p>
    <w:p w14:paraId="322F52AC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4.8. ƯU ĐIỂM VÀ HẠN CHẾ</w:t>
      </w:r>
      <w:r w:rsidRPr="00B238B2">
        <w:rPr>
          <w:rFonts w:cs="Times New Roman"/>
          <w:color w:val="000000"/>
          <w:sz w:val="28"/>
          <w:szCs w:val="28"/>
        </w:rPr>
        <w:tab/>
        <w:t>38</w:t>
      </w:r>
    </w:p>
    <w:p w14:paraId="5C836D18" w14:textId="77777777" w:rsidR="00F3004A" w:rsidRPr="00B238B2" w:rsidRDefault="00CE684D">
      <w:pPr>
        <w:tabs>
          <w:tab w:val="right" w:leader="dot" w:pos="8640"/>
        </w:tabs>
        <w:spacing w:after="0" w:line="240" w:lineRule="auto"/>
        <w:ind w:left="432"/>
        <w:rPr>
          <w:sz w:val="28"/>
          <w:szCs w:val="28"/>
        </w:rPr>
      </w:pPr>
      <w:r w:rsidRPr="00B238B2">
        <w:rPr>
          <w:rFonts w:cs="Times New Roman"/>
          <w:color w:val="000000"/>
          <w:sz w:val="28"/>
          <w:szCs w:val="28"/>
        </w:rPr>
        <w:t>4.9. HƯỚNG PHÁT TRIỂN VÀ KẾT LUẬN</w:t>
      </w:r>
      <w:r w:rsidRPr="00B238B2">
        <w:rPr>
          <w:rFonts w:cs="Times New Roman"/>
          <w:color w:val="000000"/>
          <w:sz w:val="28"/>
          <w:szCs w:val="28"/>
        </w:rPr>
        <w:tab/>
        <w:t>39</w:t>
      </w:r>
    </w:p>
    <w:p w14:paraId="38FD1F0A" w14:textId="77777777" w:rsidR="00F3004A" w:rsidRPr="00B238B2" w:rsidRDefault="00CE684D">
      <w:pPr>
        <w:tabs>
          <w:tab w:val="right" w:leader="dot" w:pos="8640"/>
        </w:tabs>
        <w:spacing w:after="0" w:line="240" w:lineRule="auto"/>
        <w:rPr>
          <w:sz w:val="28"/>
          <w:szCs w:val="28"/>
        </w:rPr>
      </w:pPr>
      <w:r w:rsidRPr="00B238B2">
        <w:rPr>
          <w:rFonts w:cs="Times New Roman"/>
          <w:b/>
          <w:color w:val="000000"/>
          <w:sz w:val="28"/>
          <w:szCs w:val="28"/>
        </w:rPr>
        <w:lastRenderedPageBreak/>
        <w:t>TÀI LIỆU THAM KHẢO</w:t>
      </w:r>
      <w:r w:rsidRPr="00B238B2">
        <w:rPr>
          <w:rFonts w:cs="Times New Roman"/>
          <w:color w:val="000000"/>
          <w:sz w:val="28"/>
          <w:szCs w:val="28"/>
        </w:rPr>
        <w:tab/>
        <w:t>40</w:t>
      </w:r>
    </w:p>
    <w:p w14:paraId="619C9CFF" w14:textId="77777777" w:rsidR="00F3004A" w:rsidRPr="00B238B2" w:rsidRDefault="00CE684D">
      <w:pPr>
        <w:tabs>
          <w:tab w:val="right" w:leader="dot" w:pos="8640"/>
        </w:tabs>
        <w:spacing w:after="0" w:line="240" w:lineRule="auto"/>
        <w:rPr>
          <w:sz w:val="28"/>
          <w:szCs w:val="28"/>
        </w:rPr>
      </w:pPr>
      <w:r w:rsidRPr="00B238B2">
        <w:rPr>
          <w:rFonts w:cs="Times New Roman"/>
          <w:b/>
          <w:color w:val="000000"/>
          <w:sz w:val="28"/>
          <w:szCs w:val="28"/>
        </w:rPr>
        <w:t>NHẬN XÉT CỦA GIẢNG VIÊN</w:t>
      </w:r>
      <w:r w:rsidRPr="00B238B2">
        <w:rPr>
          <w:rFonts w:cs="Times New Roman"/>
          <w:color w:val="000000"/>
          <w:sz w:val="28"/>
          <w:szCs w:val="28"/>
        </w:rPr>
        <w:tab/>
        <w:t>42</w:t>
      </w:r>
    </w:p>
    <w:p w14:paraId="503FBEB9" w14:textId="77777777" w:rsidR="00F3004A" w:rsidRDefault="00CE684D" w:rsidP="00B238B2">
      <w:pPr>
        <w:tabs>
          <w:tab w:val="right" w:pos="9360"/>
        </w:tabs>
      </w:pPr>
      <w:r>
        <w:rPr>
          <w:rFonts w:cs="Times New Roman"/>
          <w:color w:val="000000"/>
        </w:rPr>
        <w:br w:type="page"/>
      </w:r>
      <w:r w:rsidR="00B238B2">
        <w:rPr>
          <w:rFonts w:cs="Times New Roman"/>
          <w:color w:val="000000"/>
        </w:rPr>
        <w:lastRenderedPageBreak/>
        <w:tab/>
      </w:r>
    </w:p>
    <w:p w14:paraId="3884A21D" w14:textId="77777777" w:rsidR="00F3004A" w:rsidRDefault="00CE684D">
      <w:pPr>
        <w:pStyle w:val="Heading1"/>
        <w:spacing w:before="240" w:after="120" w:line="288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LỜI MỞ ĐẦU</w:t>
      </w:r>
    </w:p>
    <w:p w14:paraId="534C036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JAVA,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xu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tế</w:t>
      </w:r>
      <w:proofErr w:type="spellEnd"/>
      <w:r>
        <w:rPr>
          <w:rFonts w:cs="Times New Roman"/>
          <w:color w:val="000000"/>
        </w:rPr>
        <w:t xml:space="preserve">. Khi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tán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>.</w:t>
      </w:r>
    </w:p>
    <w:p w14:paraId="262AA011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“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Kho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”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muốn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mọi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>.</w:t>
      </w:r>
    </w:p>
    <w:p w14:paraId="4C4B815E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góc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sắp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nộp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vừa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vừa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theo.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>.</w:t>
      </w:r>
    </w:p>
    <w:p w14:paraId="07AEE126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Do </w:t>
      </w:r>
      <w:proofErr w:type="spellStart"/>
      <w:r>
        <w:rPr>
          <w:rFonts w:cs="Times New Roman"/>
          <w:color w:val="000000"/>
        </w:rPr>
        <w:t>giới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phạm</w:t>
      </w:r>
      <w:proofErr w:type="spellEnd"/>
      <w:r>
        <w:rPr>
          <w:rFonts w:cs="Times New Roman"/>
          <w:color w:val="000000"/>
        </w:rPr>
        <w:t xml:space="preserve"> vi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backend Java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tới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tâm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source code.</w:t>
      </w:r>
    </w:p>
    <w:p w14:paraId="5B0014CB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1A87CD7B" wp14:editId="66E2B23C">
            <wp:extent cx="5256000" cy="251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1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8D1C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1. Giao </w:t>
      </w:r>
      <w:proofErr w:type="spellStart"/>
      <w:r>
        <w:rPr>
          <w:rFonts w:cs="Times New Roman"/>
          <w:i/>
          <w:color w:val="000000"/>
          <w:sz w:val="24"/>
        </w:rPr>
        <w:t>diện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trang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chủ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ở </w:t>
      </w:r>
      <w:proofErr w:type="spellStart"/>
      <w:r>
        <w:rPr>
          <w:rFonts w:cs="Times New Roman"/>
          <w:i/>
          <w:color w:val="000000"/>
          <w:sz w:val="24"/>
        </w:rPr>
        <w:t>phía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sinh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viên</w:t>
      </w:r>
      <w:proofErr w:type="spellEnd"/>
      <w:r>
        <w:rPr>
          <w:rFonts w:cs="Times New Roman"/>
          <w:i/>
          <w:color w:val="000000"/>
          <w:sz w:val="24"/>
        </w:rPr>
        <w:t xml:space="preserve">,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đúng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định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hướng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cứu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học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liệu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số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54742B16" w14:textId="77777777" w:rsidR="00F3004A" w:rsidRDefault="00CE684D">
      <w:r>
        <w:rPr>
          <w:rFonts w:cs="Times New Roman"/>
          <w:color w:val="000000"/>
        </w:rPr>
        <w:br w:type="page"/>
      </w:r>
    </w:p>
    <w:p w14:paraId="07A5C283" w14:textId="77777777" w:rsidR="00F3004A" w:rsidRDefault="00CE684D">
      <w:pPr>
        <w:pStyle w:val="Heading1"/>
        <w:spacing w:before="0" w:after="12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CHƯƠNG 1. TỔNG QUAN ĐỀ TÀI</w:t>
      </w:r>
    </w:p>
    <w:p w14:paraId="7D23D50E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1.1. MỞ ĐẦU</w:t>
      </w:r>
    </w:p>
    <w:p w14:paraId="62B1868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chia </w:t>
      </w:r>
      <w:proofErr w:type="spellStart"/>
      <w:r>
        <w:rPr>
          <w:rFonts w:cs="Times New Roman"/>
          <w:color w:val="000000"/>
        </w:rPr>
        <w:t>sẻ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rạc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lâu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dài</w:t>
      </w:r>
      <w:proofErr w:type="spellEnd"/>
      <w:r>
        <w:rPr>
          <w:rFonts w:cs="Times New Roman"/>
          <w:color w:val="000000"/>
        </w:rPr>
        <w:t>.</w:t>
      </w:r>
    </w:p>
    <w:p w14:paraId="4F81C5A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JAVA,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phỏng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tế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rèn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luyện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>.</w:t>
      </w:r>
    </w:p>
    <w:p w14:paraId="40875EE5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chú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file,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UI,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sẵn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backend Java ở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>.</w:t>
      </w:r>
    </w:p>
    <w:p w14:paraId="245053E1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21DC9DBC" wp14:editId="279C0B64">
            <wp:extent cx="5040000" cy="24235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CAA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2. </w:t>
      </w:r>
      <w:proofErr w:type="spellStart"/>
      <w:r>
        <w:rPr>
          <w:rFonts w:cs="Times New Roman"/>
          <w:i/>
          <w:color w:val="000000"/>
          <w:sz w:val="24"/>
        </w:rPr>
        <w:t>Màn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đăng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nhập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điểm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bắt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đầu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toàn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bộ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, </w:t>
      </w:r>
      <w:proofErr w:type="spellStart"/>
      <w:r>
        <w:rPr>
          <w:rFonts w:cs="Times New Roman"/>
          <w:i/>
          <w:color w:val="000000"/>
          <w:sz w:val="24"/>
        </w:rPr>
        <w:t>đồng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thời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rõ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cơ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chế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phân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quyền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theo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vai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trò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sử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dụng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2022CC01" w14:textId="77777777" w:rsidR="00F3004A" w:rsidRDefault="00F3004A">
      <w:pPr>
        <w:spacing w:after="120" w:line="360" w:lineRule="auto"/>
        <w:ind w:firstLine="425"/>
      </w:pPr>
    </w:p>
    <w:p w14:paraId="71F8F875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1.2. GIỚI THIỆU TỔNG QUAN ĐỀ TÀI</w:t>
      </w:r>
    </w:p>
    <w:p w14:paraId="7760A63F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Kho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web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Dựa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vừa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vừa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>.</w:t>
      </w:r>
    </w:p>
    <w:p w14:paraId="51D6C7EE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dần</w:t>
      </w:r>
      <w:proofErr w:type="spellEnd"/>
      <w:r>
        <w:rPr>
          <w:rFonts w:cs="Times New Roman"/>
          <w:color w:val="000000"/>
        </w:rPr>
        <w:t xml:space="preserve"> sang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dung: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dõi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. Ở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>.</w:t>
      </w:r>
    </w:p>
    <w:p w14:paraId="37C0D7D8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nói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tiễn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JAVA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đòi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hỏi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>.</w:t>
      </w:r>
    </w:p>
    <w:p w14:paraId="7C253FE6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286DC9DB" wp14:editId="16E597D3">
            <wp:extent cx="5184000" cy="2472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7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50DE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3. </w:t>
      </w:r>
      <w:proofErr w:type="spellStart"/>
      <w:r>
        <w:rPr>
          <w:rFonts w:cs="Times New Roman"/>
          <w:i/>
          <w:color w:val="000000"/>
          <w:sz w:val="24"/>
        </w:rPr>
        <w:t>Khối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kê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card </w:t>
      </w:r>
      <w:proofErr w:type="spellStart"/>
      <w:r>
        <w:rPr>
          <w:rFonts w:cs="Times New Roman"/>
          <w:i/>
          <w:color w:val="000000"/>
          <w:sz w:val="24"/>
        </w:rPr>
        <w:t>chức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năng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giúp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người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dùng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nắm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được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phạm</w:t>
      </w:r>
      <w:proofErr w:type="spellEnd"/>
      <w:r>
        <w:rPr>
          <w:rFonts w:cs="Times New Roman"/>
          <w:i/>
          <w:color w:val="000000"/>
          <w:sz w:val="24"/>
        </w:rPr>
        <w:t xml:space="preserve"> vi </w:t>
      </w:r>
      <w:proofErr w:type="spellStart"/>
      <w:r>
        <w:rPr>
          <w:rFonts w:cs="Times New Roman"/>
          <w:i/>
          <w:color w:val="000000"/>
          <w:sz w:val="24"/>
        </w:rPr>
        <w:t>tài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nguyên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mà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đang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cung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cấp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7F58274A" w14:textId="77777777" w:rsidR="00F3004A" w:rsidRDefault="00F3004A">
      <w:pPr>
        <w:spacing w:after="120" w:line="360" w:lineRule="auto"/>
        <w:ind w:firstLine="425"/>
      </w:pPr>
    </w:p>
    <w:p w14:paraId="73E84F7F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1.3. VAI TRÒ CỦA FRONTEND TRONG HỆ THỐNG JAVA</w:t>
      </w:r>
    </w:p>
    <w:p w14:paraId="323EA0AA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mềm</w:t>
      </w:r>
      <w:proofErr w:type="spellEnd"/>
      <w:r>
        <w:rPr>
          <w:rFonts w:cs="Times New Roman"/>
          <w:color w:val="000000"/>
        </w:rPr>
        <w:t xml:space="preserve">, frontend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hay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thì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chịu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>.</w:t>
      </w:r>
    </w:p>
    <w:p w14:paraId="27A67865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, frontend </w:t>
      </w:r>
      <w:proofErr w:type="spellStart"/>
      <w:r>
        <w:rPr>
          <w:rFonts w:cs="Times New Roman"/>
          <w:color w:val="000000"/>
        </w:rPr>
        <w:t>giữ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xem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hay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cá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gặp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>.</w:t>
      </w:r>
    </w:p>
    <w:p w14:paraId="38657DFA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JAVA,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xem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bày</w:t>
      </w:r>
      <w:proofErr w:type="spellEnd"/>
      <w:r>
        <w:rPr>
          <w:rFonts w:cs="Times New Roman"/>
          <w:color w:val="000000"/>
        </w:rPr>
        <w:t xml:space="preserve">. Khi backend Java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mẫu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nay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server,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hồi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>.</w:t>
      </w:r>
    </w:p>
    <w:p w14:paraId="289EBE0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frontend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màu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dung.</w:t>
      </w:r>
    </w:p>
    <w:p w14:paraId="6CEC1290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00FE3526" wp14:editId="3349AED3">
            <wp:extent cx="5256000" cy="2524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1539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lastRenderedPageBreak/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4. Giao </w:t>
      </w:r>
      <w:proofErr w:type="spellStart"/>
      <w:r>
        <w:rPr>
          <w:rFonts w:cs="Times New Roman"/>
          <w:i/>
          <w:color w:val="000000"/>
          <w:sz w:val="24"/>
        </w:rPr>
        <w:t>diện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giảng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thấy</w:t>
      </w:r>
      <w:proofErr w:type="spellEnd"/>
      <w:r>
        <w:rPr>
          <w:rFonts w:cs="Times New Roman"/>
          <w:i/>
          <w:color w:val="000000"/>
          <w:sz w:val="24"/>
        </w:rPr>
        <w:t xml:space="preserve"> frontend </w:t>
      </w:r>
      <w:proofErr w:type="spellStart"/>
      <w:r>
        <w:rPr>
          <w:rFonts w:cs="Times New Roman"/>
          <w:i/>
          <w:color w:val="000000"/>
          <w:sz w:val="24"/>
        </w:rPr>
        <w:t>không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chỉ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hiển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thị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mà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còn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nơi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tổ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chức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luồng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làm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việc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từng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vai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trò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53E80FBC" w14:textId="77777777" w:rsidR="00F3004A" w:rsidRDefault="00F3004A">
      <w:pPr>
        <w:spacing w:after="120" w:line="360" w:lineRule="auto"/>
        <w:ind w:firstLine="425"/>
      </w:pPr>
    </w:p>
    <w:p w14:paraId="08B08BF2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1.4. CẤU TRÚC SOURCE CODE VÀ KIẾN TRÚC GIAO DIỆN</w:t>
      </w:r>
    </w:p>
    <w:p w14:paraId="77F584E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Source code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chia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chia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Nhờ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>.</w:t>
      </w:r>
    </w:p>
    <w:p w14:paraId="20F952EA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quen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HTML, CSS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JavaScript. HTML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, CSS </w:t>
      </w:r>
      <w:proofErr w:type="spellStart"/>
      <w:r>
        <w:rPr>
          <w:rFonts w:cs="Times New Roman"/>
          <w:color w:val="000000"/>
        </w:rPr>
        <w:t>chịu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client. Ở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file CSS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JS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17EE942E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HTML/CSS/JS </w:t>
      </w:r>
      <w:proofErr w:type="spellStart"/>
      <w:r>
        <w:rPr>
          <w:rFonts w:cs="Times New Roman"/>
          <w:color w:val="000000"/>
        </w:rPr>
        <w:t>thuần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dõi</w:t>
      </w:r>
      <w:proofErr w:type="spellEnd"/>
      <w:r>
        <w:rPr>
          <w:rFonts w:cs="Times New Roman"/>
          <w:color w:val="000000"/>
        </w:rPr>
        <w:t xml:space="preserve">; </w:t>
      </w:r>
      <w:proofErr w:type="spellStart"/>
      <w:r>
        <w:rPr>
          <w:rFonts w:cs="Times New Roman"/>
          <w:color w:val="000000"/>
        </w:rPr>
        <w:t>tuy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lặp</w:t>
      </w:r>
      <w:proofErr w:type="spellEnd"/>
      <w:r>
        <w:rPr>
          <w:rFonts w:cs="Times New Roman"/>
          <w:color w:val="000000"/>
        </w:rPr>
        <w:t xml:space="preserve"> code ở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sidebar, </w:t>
      </w:r>
      <w:proofErr w:type="spellStart"/>
      <w:r>
        <w:rPr>
          <w:rFonts w:cs="Times New Roman"/>
          <w:color w:val="000000"/>
        </w:rPr>
        <w:t>topbar</w:t>
      </w:r>
      <w:proofErr w:type="spellEnd"/>
      <w:r>
        <w:rPr>
          <w:rFonts w:cs="Times New Roman"/>
          <w:color w:val="000000"/>
        </w:rPr>
        <w:t xml:space="preserve"> hay </w:t>
      </w:r>
      <w:proofErr w:type="spellStart"/>
      <w:r>
        <w:rPr>
          <w:rFonts w:cs="Times New Roman"/>
          <w:color w:val="000000"/>
        </w:rPr>
        <w:t>vùng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40"/>
        <w:gridCol w:w="2339"/>
      </w:tblGrid>
      <w:tr w:rsidR="00F3004A" w14:paraId="087CCAB2" w14:textId="77777777">
        <w:tc>
          <w:tcPr>
            <w:tcW w:w="2351" w:type="dxa"/>
          </w:tcPr>
          <w:p w14:paraId="36B772E4" w14:textId="77777777" w:rsidR="00F3004A" w:rsidRDefault="00CE684D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Nhóm</w:t>
            </w:r>
            <w:proofErr w:type="spellEnd"/>
            <w:r>
              <w:rPr>
                <w:b/>
                <w:sz w:val="24"/>
              </w:rPr>
              <w:t xml:space="preserve"> file</w:t>
            </w:r>
          </w:p>
        </w:tc>
        <w:tc>
          <w:tcPr>
            <w:tcW w:w="2351" w:type="dxa"/>
          </w:tcPr>
          <w:p w14:paraId="36BF67ED" w14:textId="77777777" w:rsidR="00F3004A" w:rsidRDefault="00CE684D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Nội</w:t>
            </w:r>
            <w:proofErr w:type="spellEnd"/>
            <w:r>
              <w:rPr>
                <w:b/>
                <w:sz w:val="24"/>
              </w:rPr>
              <w:t xml:space="preserve"> dung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2351" w:type="dxa"/>
          </w:tcPr>
          <w:p w14:paraId="6802B36E" w14:textId="77777777" w:rsidR="00F3004A" w:rsidRDefault="00CE684D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Thành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phần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nổi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bật</w:t>
            </w:r>
            <w:proofErr w:type="spellEnd"/>
          </w:p>
        </w:tc>
        <w:tc>
          <w:tcPr>
            <w:tcW w:w="2351" w:type="dxa"/>
          </w:tcPr>
          <w:p w14:paraId="4AAA75FA" w14:textId="77777777" w:rsidR="00F3004A" w:rsidRDefault="00CE684D">
            <w:pPr>
              <w:spacing w:line="276" w:lineRule="auto"/>
              <w:jc w:val="center"/>
            </w:pPr>
            <w:proofErr w:type="spellStart"/>
            <w:r>
              <w:rPr>
                <w:b/>
                <w:sz w:val="24"/>
              </w:rPr>
              <w:t>Nhận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xét</w:t>
            </w:r>
            <w:proofErr w:type="spellEnd"/>
          </w:p>
        </w:tc>
      </w:tr>
      <w:tr w:rsidR="00F3004A" w14:paraId="7F99DC29" w14:textId="77777777">
        <w:tc>
          <w:tcPr>
            <w:tcW w:w="2351" w:type="dxa"/>
          </w:tcPr>
          <w:p w14:paraId="3678BE18" w14:textId="77777777" w:rsidR="00F3004A" w:rsidRDefault="00CE684D">
            <w:pPr>
              <w:spacing w:line="276" w:lineRule="auto"/>
            </w:pPr>
            <w:r>
              <w:rPr>
                <w:sz w:val="24"/>
              </w:rPr>
              <w:t>auth</w:t>
            </w:r>
          </w:p>
        </w:tc>
        <w:tc>
          <w:tcPr>
            <w:tcW w:w="2351" w:type="dxa"/>
          </w:tcPr>
          <w:p w14:paraId="512177BC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, OTP, </w:t>
            </w:r>
            <w:proofErr w:type="spellStart"/>
            <w:r>
              <w:rPr>
                <w:sz w:val="24"/>
              </w:rPr>
              <w:t>quên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</w:p>
        </w:tc>
        <w:tc>
          <w:tcPr>
            <w:tcW w:w="2351" w:type="dxa"/>
          </w:tcPr>
          <w:p w14:paraId="0BFB390C" w14:textId="77777777" w:rsidR="00F3004A" w:rsidRDefault="00CE684D">
            <w:pPr>
              <w:spacing w:line="276" w:lineRule="auto"/>
            </w:pPr>
            <w:r>
              <w:rPr>
                <w:sz w:val="24"/>
              </w:rPr>
              <w:t>index.html, style.css, script.js</w:t>
            </w:r>
          </w:p>
        </w:tc>
        <w:tc>
          <w:tcPr>
            <w:tcW w:w="2351" w:type="dxa"/>
          </w:tcPr>
          <w:p w14:paraId="3FC83B5B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3004A" w14:paraId="60895E95" w14:textId="77777777">
        <w:tc>
          <w:tcPr>
            <w:tcW w:w="2351" w:type="dxa"/>
          </w:tcPr>
          <w:p w14:paraId="4CA00362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sinh-vien</w:t>
            </w:r>
            <w:proofErr w:type="spellEnd"/>
          </w:p>
        </w:tc>
        <w:tc>
          <w:tcPr>
            <w:tcW w:w="2351" w:type="dxa"/>
          </w:tcPr>
          <w:p w14:paraId="31AEB56C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</w:p>
        </w:tc>
        <w:tc>
          <w:tcPr>
            <w:tcW w:w="2351" w:type="dxa"/>
          </w:tcPr>
          <w:p w14:paraId="1672BC84" w14:textId="77777777" w:rsidR="00F3004A" w:rsidRDefault="00CE684D">
            <w:pPr>
              <w:spacing w:line="276" w:lineRule="auto"/>
            </w:pPr>
            <w:r>
              <w:rPr>
                <w:sz w:val="24"/>
              </w:rPr>
              <w:t xml:space="preserve">Trang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luận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văn</w:t>
            </w:r>
            <w:proofErr w:type="spellEnd"/>
          </w:p>
        </w:tc>
        <w:tc>
          <w:tcPr>
            <w:tcW w:w="2351" w:type="dxa"/>
          </w:tcPr>
          <w:p w14:paraId="4AB6C3FB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3004A" w14:paraId="20215AE3" w14:textId="77777777">
        <w:tc>
          <w:tcPr>
            <w:tcW w:w="2351" w:type="dxa"/>
          </w:tcPr>
          <w:p w14:paraId="10FE5146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giang-vien</w:t>
            </w:r>
            <w:proofErr w:type="spellEnd"/>
          </w:p>
        </w:tc>
        <w:tc>
          <w:tcPr>
            <w:tcW w:w="2351" w:type="dxa"/>
          </w:tcPr>
          <w:p w14:paraId="0780A76D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dung </w:t>
            </w:r>
            <w:proofErr w:type="spellStart"/>
            <w:r>
              <w:rPr>
                <w:sz w:val="24"/>
              </w:rPr>
              <w:t>học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thuật</w:t>
            </w:r>
            <w:proofErr w:type="spellEnd"/>
          </w:p>
        </w:tc>
        <w:tc>
          <w:tcPr>
            <w:tcW w:w="2351" w:type="dxa"/>
          </w:tcPr>
          <w:p w14:paraId="6DA3AE87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luận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văn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</w:p>
        </w:tc>
        <w:tc>
          <w:tcPr>
            <w:tcW w:w="2351" w:type="dxa"/>
          </w:tcPr>
          <w:p w14:paraId="3B6B5825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F3004A" w14:paraId="3EE7D3A8" w14:textId="77777777">
        <w:tc>
          <w:tcPr>
            <w:tcW w:w="2351" w:type="dxa"/>
          </w:tcPr>
          <w:p w14:paraId="3AA868F8" w14:textId="77777777" w:rsidR="00F3004A" w:rsidRDefault="00CE684D">
            <w:pPr>
              <w:spacing w:line="276" w:lineRule="auto"/>
            </w:pPr>
            <w:r>
              <w:rPr>
                <w:sz w:val="24"/>
              </w:rPr>
              <w:t>admin</w:t>
            </w:r>
          </w:p>
        </w:tc>
        <w:tc>
          <w:tcPr>
            <w:tcW w:w="2351" w:type="dxa"/>
          </w:tcPr>
          <w:p w14:paraId="69CFB5E7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</w:p>
        </w:tc>
        <w:tc>
          <w:tcPr>
            <w:tcW w:w="2351" w:type="dxa"/>
          </w:tcPr>
          <w:p w14:paraId="60824784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</w:p>
        </w:tc>
        <w:tc>
          <w:tcPr>
            <w:tcW w:w="2351" w:type="dxa"/>
          </w:tcPr>
          <w:p w14:paraId="00FE82AD" w14:textId="77777777" w:rsidR="00F3004A" w:rsidRDefault="00CE684D">
            <w:pPr>
              <w:spacing w:line="276" w:lineRule="auto"/>
            </w:pP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trúc</w:t>
            </w:r>
            <w:proofErr w:type="spellEnd"/>
            <w:r>
              <w:rPr>
                <w:sz w:val="24"/>
              </w:rPr>
              <w:t xml:space="preserve"> dashboard </w:t>
            </w:r>
            <w:proofErr w:type="spellStart"/>
            <w:r>
              <w:rPr>
                <w:sz w:val="24"/>
              </w:rPr>
              <w:t>khá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5EAF9F55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2CC49B16" wp14:editId="0D7E7672">
            <wp:extent cx="5184000" cy="2670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7A3D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5. </w:t>
      </w:r>
      <w:proofErr w:type="spellStart"/>
      <w:r>
        <w:rPr>
          <w:rFonts w:cs="Times New Roman"/>
          <w:i/>
          <w:color w:val="000000"/>
          <w:sz w:val="24"/>
        </w:rPr>
        <w:t>Khối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trị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có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kiến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trúc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giao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theo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dạng</w:t>
      </w:r>
      <w:proofErr w:type="spellEnd"/>
      <w:r>
        <w:rPr>
          <w:rFonts w:cs="Times New Roman"/>
          <w:i/>
          <w:color w:val="000000"/>
          <w:sz w:val="24"/>
        </w:rPr>
        <w:t xml:space="preserve"> dashboard, </w:t>
      </w:r>
      <w:proofErr w:type="spellStart"/>
      <w:r>
        <w:rPr>
          <w:rFonts w:cs="Times New Roman"/>
          <w:i/>
          <w:color w:val="000000"/>
          <w:sz w:val="24"/>
        </w:rPr>
        <w:t>phù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hợp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với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nhu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cầu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vận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hành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giám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sát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65DE4163" w14:textId="77777777" w:rsidR="00F3004A" w:rsidRDefault="00F3004A">
      <w:pPr>
        <w:spacing w:after="120" w:line="360" w:lineRule="auto"/>
        <w:ind w:firstLine="425"/>
      </w:pPr>
    </w:p>
    <w:p w14:paraId="1A7F5AE5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1.5. PHÂN TÍCH GIAO DIỆN NGƯỜI DÙNG</w:t>
      </w:r>
    </w:p>
    <w:p w14:paraId="22CEB43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mỹ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xanh</w:t>
      </w:r>
      <w:proofErr w:type="spellEnd"/>
      <w:r>
        <w:rPr>
          <w:rFonts w:cs="Times New Roman"/>
          <w:color w:val="000000"/>
        </w:rPr>
        <w:t xml:space="preserve"> lam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đạo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sạch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. Ở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màu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kiểu</w:t>
      </w:r>
      <w:proofErr w:type="spellEnd"/>
      <w:r>
        <w:rPr>
          <w:rFonts w:cs="Times New Roman"/>
          <w:color w:val="000000"/>
        </w:rPr>
        <w:t xml:space="preserve"> gradient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bớt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>.</w:t>
      </w:r>
    </w:p>
    <w:p w14:paraId="6EE3B40F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logo, </w:t>
      </w:r>
      <w:proofErr w:type="spellStart"/>
      <w:r>
        <w:rPr>
          <w:rFonts w:cs="Times New Roman"/>
          <w:color w:val="000000"/>
        </w:rPr>
        <w:t>thanh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sang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sidebar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topbar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tâm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sắp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dashboard.</w:t>
      </w:r>
    </w:p>
    <w:p w14:paraId="307F91BF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ô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nút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lọc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badge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quen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thuộc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quen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card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giác</w:t>
      </w:r>
      <w:proofErr w:type="spellEnd"/>
      <w:r>
        <w:rPr>
          <w:rFonts w:cs="Times New Roman"/>
          <w:color w:val="000000"/>
        </w:rPr>
        <w:t xml:space="preserve"> “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”, </w:t>
      </w:r>
      <w:proofErr w:type="spellStart"/>
      <w:r>
        <w:rPr>
          <w:rFonts w:cs="Times New Roman"/>
          <w:color w:val="000000"/>
        </w:rPr>
        <w:t>khiến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thuyết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bày</w:t>
      </w:r>
      <w:proofErr w:type="spellEnd"/>
      <w:r>
        <w:rPr>
          <w:rFonts w:cs="Times New Roman"/>
          <w:color w:val="000000"/>
        </w:rPr>
        <w:t>.</w:t>
      </w:r>
    </w:p>
    <w:p w14:paraId="29070E4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Dù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vậy</w:t>
      </w:r>
      <w:proofErr w:type="spellEnd"/>
      <w:r>
        <w:rPr>
          <w:rFonts w:cs="Times New Roman"/>
          <w:color w:val="000000"/>
        </w:rPr>
        <w:t xml:space="preserve">, do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chênh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>.</w:t>
      </w:r>
    </w:p>
    <w:p w14:paraId="0EBA7A21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4792AE45" wp14:editId="61346DC2">
            <wp:extent cx="5256000" cy="2537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3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0567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6. </w:t>
      </w:r>
      <w:proofErr w:type="spellStart"/>
      <w:r>
        <w:rPr>
          <w:rFonts w:cs="Times New Roman"/>
          <w:i/>
          <w:color w:val="000000"/>
          <w:sz w:val="24"/>
        </w:rPr>
        <w:t>Bảng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lý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người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dùng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minh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họa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rõ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cách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tổ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chức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dữ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liệu</w:t>
      </w:r>
      <w:proofErr w:type="spellEnd"/>
      <w:r>
        <w:rPr>
          <w:rFonts w:cs="Times New Roman"/>
          <w:i/>
          <w:color w:val="000000"/>
          <w:sz w:val="24"/>
        </w:rPr>
        <w:t xml:space="preserve">, </w:t>
      </w:r>
      <w:proofErr w:type="spellStart"/>
      <w:r>
        <w:rPr>
          <w:rFonts w:cs="Times New Roman"/>
          <w:i/>
          <w:color w:val="000000"/>
          <w:sz w:val="24"/>
        </w:rPr>
        <w:t>trạng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thái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thao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tác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hành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động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539809D9" w14:textId="77777777" w:rsidR="00F3004A" w:rsidRDefault="00CE684D">
      <w:r>
        <w:rPr>
          <w:rFonts w:cs="Times New Roman"/>
          <w:color w:val="000000"/>
        </w:rPr>
        <w:br w:type="page"/>
      </w:r>
    </w:p>
    <w:p w14:paraId="0ABEA3F9" w14:textId="77777777" w:rsidR="00F3004A" w:rsidRDefault="00CE684D">
      <w:pPr>
        <w:pStyle w:val="Heading1"/>
        <w:spacing w:before="0" w:after="12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CHƯƠNG 2. BACKEND</w:t>
      </w:r>
    </w:p>
    <w:p w14:paraId="4EA54EA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>*ĐÂY LÀ TOÀN BỘ CẤU TRÚC SƠ ĐỒ CỦA BACKEND</w:t>
      </w:r>
    </w:p>
    <w:p w14:paraId="36C6B27C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3363A829" wp14:editId="1136E9F7">
            <wp:extent cx="5924550" cy="43254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0EC4" w14:textId="77777777" w:rsidR="00F3004A" w:rsidRDefault="00F3004A">
      <w:pPr>
        <w:spacing w:after="120" w:line="360" w:lineRule="auto"/>
        <w:ind w:firstLine="425"/>
      </w:pPr>
    </w:p>
    <w:p w14:paraId="1FD57F9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 </w:t>
      </w:r>
    </w:p>
    <w:p w14:paraId="5C8CD6F0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2.1. TỔNG QUAN BACKEND HỆ THỐNG</w:t>
      </w:r>
    </w:p>
    <w:p w14:paraId="221EA488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</w:t>
      </w:r>
      <w:proofErr w:type="spellEnd"/>
      <w:r>
        <w:rPr>
          <w:rFonts w:cs="Times New Roman"/>
          <w:color w:val="000000"/>
        </w:rPr>
        <w:t xml:space="preserve"> "E-REPOSITORY"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cốt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lõi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tảng</w:t>
      </w:r>
      <w:proofErr w:type="spellEnd"/>
      <w:r>
        <w:rPr>
          <w:rFonts w:cs="Times New Roman"/>
          <w:color w:val="000000"/>
        </w:rPr>
        <w:t xml:space="preserve"> </w:t>
      </w:r>
      <w:r>
        <w:rPr>
          <w:rFonts w:cs="Times New Roman"/>
          <w:b/>
          <w:color w:val="000000"/>
        </w:rPr>
        <w:t>Java Spring Boot 3.x</w:t>
      </w:r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Spring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tệp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Backend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RESTful API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di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gặp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hay </w:t>
      </w:r>
      <w:proofErr w:type="spellStart"/>
      <w:r>
        <w:rPr>
          <w:rFonts w:cs="Times New Roman"/>
          <w:color w:val="000000"/>
        </w:rPr>
        <w:t>xung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>.</w:t>
      </w:r>
    </w:p>
    <w:p w14:paraId="0C9ACC1A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02BA5DA2" wp14:editId="42A6CC78">
            <wp:extent cx="5731510" cy="32239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AFE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2.2. KIẾN TRÚC VÀ MÔ HÌNH THIẾT KẾ</w:t>
      </w:r>
    </w:p>
    <w:p w14:paraId="49D668E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2.2.1. </w:t>
      </w:r>
      <w:proofErr w:type="spellStart"/>
      <w:r>
        <w:rPr>
          <w:rFonts w:cs="Times New Roman"/>
          <w:b/>
          <w:color w:val="000000"/>
        </w:rPr>
        <w:t>Kiến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trúc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tầng</w:t>
      </w:r>
      <w:proofErr w:type="spellEnd"/>
      <w:r>
        <w:rPr>
          <w:rFonts w:cs="Times New Roman"/>
          <w:b/>
          <w:color w:val="000000"/>
        </w:rPr>
        <w:t xml:space="preserve"> (Layered Architecture):</w:t>
      </w:r>
      <w:r>
        <w:rPr>
          <w:rFonts w:cs="Times New Roman"/>
          <w:color w:val="000000"/>
        </w:rPr>
        <w:t xml:space="preserve"> </w:t>
      </w:r>
    </w:p>
    <w:p w14:paraId="41845751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Dự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tâm</w:t>
      </w:r>
      <w:proofErr w:type="spellEnd"/>
      <w:r>
        <w:rPr>
          <w:rFonts w:cs="Times New Roman"/>
          <w:color w:val="000000"/>
        </w:rPr>
        <w:t xml:space="preserve"> (Separation of Concerns).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Controller (Web Layer)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HTTP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ban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annotation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@Valid,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 (Business Logic Layer)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, validate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module, </w:t>
      </w:r>
      <w:proofErr w:type="spellStart"/>
      <w:r>
        <w:rPr>
          <w:rFonts w:cs="Times New Roman"/>
          <w:color w:val="000000"/>
        </w:rPr>
        <w:t>ví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Cuối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Repository (Data Access Layer) </w:t>
      </w:r>
      <w:proofErr w:type="spellStart"/>
      <w:r>
        <w:rPr>
          <w:rFonts w:cs="Times New Roman"/>
          <w:color w:val="000000"/>
        </w:rPr>
        <w:t>chịu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Spring Data JPA,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trừu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viết</w:t>
      </w:r>
      <w:proofErr w:type="spellEnd"/>
      <w:r>
        <w:rPr>
          <w:rFonts w:cs="Times New Roman"/>
          <w:color w:val="000000"/>
        </w:rPr>
        <w:t xml:space="preserve"> SQL </w:t>
      </w:r>
      <w:proofErr w:type="spellStart"/>
      <w:r>
        <w:rPr>
          <w:rFonts w:cs="Times New Roman"/>
          <w:color w:val="000000"/>
        </w:rPr>
        <w:t>thủ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>.</w:t>
      </w:r>
    </w:p>
    <w:p w14:paraId="0D1684A3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13FEEF6A" wp14:editId="36337B7E">
            <wp:extent cx="5724525" cy="278604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1C4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Controller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Controller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>.</w:t>
      </w:r>
    </w:p>
    <w:p w14:paraId="5DA7EEE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2.2.2. </w:t>
      </w:r>
      <w:proofErr w:type="spellStart"/>
      <w:r>
        <w:rPr>
          <w:rFonts w:cs="Times New Roman"/>
          <w:b/>
          <w:color w:val="000000"/>
        </w:rPr>
        <w:t>Mô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hình</w:t>
      </w:r>
      <w:proofErr w:type="spellEnd"/>
      <w:r>
        <w:rPr>
          <w:rFonts w:cs="Times New Roman"/>
          <w:b/>
          <w:color w:val="000000"/>
        </w:rPr>
        <w:t xml:space="preserve"> module </w:t>
      </w:r>
      <w:proofErr w:type="spellStart"/>
      <w:r>
        <w:rPr>
          <w:rFonts w:cs="Times New Roman"/>
          <w:b/>
          <w:color w:val="000000"/>
        </w:rPr>
        <w:t>hóa</w:t>
      </w:r>
      <w:proofErr w:type="spellEnd"/>
      <w:r>
        <w:rPr>
          <w:rFonts w:cs="Times New Roman"/>
          <w:b/>
          <w:color w:val="000000"/>
        </w:rPr>
        <w:t xml:space="preserve"> (Modularization)</w:t>
      </w:r>
    </w:p>
    <w:p w14:paraId="0E853FCF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kiểu</w:t>
      </w:r>
      <w:proofErr w:type="spellEnd"/>
      <w:r>
        <w:rPr>
          <w:rFonts w:cs="Times New Roman"/>
          <w:color w:val="000000"/>
        </w:rPr>
        <w:t xml:space="preserve"> Monolithic (</w:t>
      </w:r>
      <w:proofErr w:type="spellStart"/>
      <w:r>
        <w:rPr>
          <w:rFonts w:cs="Times New Roman"/>
          <w:color w:val="000000"/>
        </w:rPr>
        <w:t>khối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) </w:t>
      </w:r>
      <w:proofErr w:type="spellStart"/>
      <w:r>
        <w:rPr>
          <w:rFonts w:cs="Times New Roman"/>
          <w:color w:val="000000"/>
        </w:rPr>
        <w:t>khiến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chéo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: auth, user, document, research.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 3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(Controller-Service-Repository).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thuộc</w:t>
      </w:r>
      <w:proofErr w:type="spellEnd"/>
      <w:r>
        <w:rPr>
          <w:rFonts w:cs="Times New Roman"/>
          <w:color w:val="000000"/>
        </w:rPr>
        <w:t xml:space="preserve"> (Coupling),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ảnh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hưởng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>.</w:t>
      </w:r>
    </w:p>
    <w:p w14:paraId="28ED8F8A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2.2.3. </w:t>
      </w:r>
      <w:proofErr w:type="spellStart"/>
      <w:r>
        <w:rPr>
          <w:rFonts w:cs="Times New Roman"/>
          <w:b/>
          <w:color w:val="000000"/>
        </w:rPr>
        <w:t>Luồng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tổng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thể</w:t>
      </w:r>
      <w:proofErr w:type="spellEnd"/>
    </w:p>
    <w:p w14:paraId="3CA86279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JWT token.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Security Filter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request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Controller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Controller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Service,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, Service </w:t>
      </w:r>
      <w:proofErr w:type="spellStart"/>
      <w:r>
        <w:rPr>
          <w:rFonts w:cs="Times New Roman"/>
          <w:color w:val="000000"/>
        </w:rPr>
        <w:t>gọi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Repository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trong</w:t>
      </w:r>
      <w:proofErr w:type="spellEnd"/>
      <w:r>
        <w:rPr>
          <w:rFonts w:cs="Times New Roman"/>
          <w:color w:val="000000"/>
        </w:rPr>
        <w:t xml:space="preserve"> Database. Sau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chiều</w:t>
      </w:r>
      <w:proofErr w:type="spellEnd"/>
      <w:r>
        <w:rPr>
          <w:rFonts w:cs="Times New Roman"/>
          <w:color w:val="000000"/>
        </w:rPr>
        <w:t xml:space="preserve"> Database → Repository → Service → Controller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gói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ApiResponse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JSON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client.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>.</w:t>
      </w:r>
    </w:p>
    <w:p w14:paraId="22D67E6C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70155D46" wp14:editId="7EA831B9">
            <wp:extent cx="5964045" cy="24035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4045" cy="240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AD2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JWT. Khi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request,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lấy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header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SecurityContext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stateless,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server.</w:t>
      </w:r>
    </w:p>
    <w:p w14:paraId="764AB828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2.3. CẤU TRÚC THƯ MỤC BACKEND</w:t>
      </w:r>
    </w:p>
    <w:p w14:paraId="2B87C95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>2.3.1. Package common</w:t>
      </w:r>
    </w:p>
    <w:p w14:paraId="1343331F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Package </w:t>
      </w:r>
      <w:r>
        <w:rPr>
          <w:rFonts w:cs="Times New Roman"/>
          <w:color w:val="000000"/>
          <w:u w:val="single"/>
        </w:rPr>
        <w:t xml:space="preserve">common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backend.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ApiResponse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server,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hồi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viết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API.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  <w:u w:val="single"/>
        </w:rPr>
        <w:t>GlobalExceptionHandler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xảy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>.</w:t>
      </w:r>
    </w:p>
    <w:p w14:paraId="140CE80F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lastRenderedPageBreak/>
        <w:t>2.3.2. Package config</w:t>
      </w:r>
    </w:p>
    <w:p w14:paraId="4E2F38FA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Package </w:t>
      </w:r>
      <w:r>
        <w:rPr>
          <w:rFonts w:cs="Times New Roman"/>
          <w:color w:val="000000"/>
          <w:u w:val="single"/>
        </w:rPr>
        <w:t xml:space="preserve">config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SecurityConfig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endpoint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JWT.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  <w:u w:val="single"/>
        </w:rPr>
        <w:t>WebConfig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CORS,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frontend ở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domain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bởi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duyệt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ảnh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hưởng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>.</w:t>
      </w:r>
    </w:p>
    <w:p w14:paraId="04A9AB23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15888A9C" wp14:editId="323A34A6">
            <wp:extent cx="5724525" cy="8313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3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08C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CSRF do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JWT,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session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server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sang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stateless.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>.</w:t>
      </w:r>
    </w:p>
    <w:p w14:paraId="1AB964F6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>2.3.3. Package modules</w:t>
      </w:r>
    </w:p>
    <w:p w14:paraId="5562E5B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Package </w:t>
      </w:r>
      <w:r>
        <w:rPr>
          <w:rFonts w:cs="Times New Roman"/>
          <w:color w:val="000000"/>
          <w:u w:val="single"/>
        </w:rPr>
        <w:t xml:space="preserve">modules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u w:val="single"/>
        </w:rPr>
        <w:t>auth</w: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  <w:u w:val="single"/>
        </w:rPr>
        <w:t>user</w: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  <w:u w:val="single"/>
        </w:rPr>
        <w:t>document</w: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  <w:u w:val="single"/>
        </w:rPr>
        <w:t>research</w:t>
      </w:r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  <w:u w:val="single"/>
        </w:rPr>
        <w:t xml:space="preserve">support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controller, service, repository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DTO.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bổ</w:t>
      </w:r>
      <w:proofErr w:type="spellEnd"/>
      <w:r>
        <w:rPr>
          <w:rFonts w:cs="Times New Roman"/>
          <w:color w:val="000000"/>
        </w:rPr>
        <w:t xml:space="preserve"> sung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>.</w:t>
      </w:r>
    </w:p>
    <w:p w14:paraId="4E148297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2.3.4.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tích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cấu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trúc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từng</w:t>
      </w:r>
      <w:proofErr w:type="spellEnd"/>
      <w:r>
        <w:rPr>
          <w:rFonts w:cs="Times New Roman"/>
          <w:b/>
          <w:color w:val="000000"/>
        </w:rPr>
        <w:t xml:space="preserve"> module</w:t>
      </w:r>
    </w:p>
    <w:p w14:paraId="03E2A929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module,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. Controller </w:t>
      </w:r>
      <w:proofErr w:type="spellStart"/>
      <w:r>
        <w:rPr>
          <w:rFonts w:cs="Times New Roman"/>
          <w:color w:val="000000"/>
        </w:rPr>
        <w:t>chịu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response, service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, repository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DTO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chia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thử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mềm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>.</w:t>
      </w:r>
    </w:p>
    <w:p w14:paraId="29803641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7E02A40F" wp14:editId="465CD8E5">
            <wp:extent cx="5724525" cy="23214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2378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Controller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client,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AuthenticationManager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client.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Controller, Service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Security,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>.</w:t>
      </w:r>
    </w:p>
    <w:p w14:paraId="519393DA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2.4. PHÂN TÍCH CHỨC NĂNG XÁC THỰC (AUTH MODULE)</w:t>
      </w:r>
    </w:p>
    <w:p w14:paraId="259BE332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2.4.1. </w:t>
      </w:r>
      <w:proofErr w:type="spellStart"/>
      <w:r>
        <w:rPr>
          <w:rFonts w:cs="Times New Roman"/>
          <w:b/>
          <w:color w:val="000000"/>
        </w:rPr>
        <w:t>Mô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tả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chức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</w:p>
    <w:p w14:paraId="6867B63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Module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module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>.</w:t>
      </w:r>
    </w:p>
    <w:p w14:paraId="6DC5B5D7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2.4.2. </w:t>
      </w:r>
      <w:proofErr w:type="spellStart"/>
      <w:r>
        <w:rPr>
          <w:rFonts w:cs="Times New Roman"/>
          <w:b/>
          <w:color w:val="000000"/>
        </w:rPr>
        <w:t>Nghiệp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vụ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đăng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nhập</w:t>
      </w:r>
      <w:proofErr w:type="spellEnd"/>
    </w:p>
    <w:p w14:paraId="54DDE7D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Khi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gói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LoginRequest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AuthController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request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UserDetailsServiceImpl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  <w:u w:val="single"/>
        </w:rPr>
        <w:t>UserRepository</w:t>
      </w:r>
      <w:proofErr w:type="spellEnd"/>
      <w:r>
        <w:rPr>
          <w:rFonts w:cs="Times New Roman"/>
          <w:color w:val="000000"/>
        </w:rPr>
        <w:t>.</w:t>
      </w:r>
    </w:p>
    <w:p w14:paraId="60145BA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BCryptPasswordEncoder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sánh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khớp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>.</w:t>
      </w:r>
    </w:p>
    <w:p w14:paraId="080CFE1F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72F9B65C" wp14:editId="70D5DA36">
            <wp:extent cx="5724525" cy="13320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6AD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username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password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AuthenticationManager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70703C9F" w14:textId="77777777" w:rsidR="00F3004A" w:rsidRDefault="00F3004A">
      <w:pPr>
        <w:spacing w:after="120" w:line="360" w:lineRule="auto"/>
        <w:ind w:firstLine="425"/>
      </w:pPr>
    </w:p>
    <w:p w14:paraId="1CD290AE" w14:textId="77777777" w:rsidR="00F3004A" w:rsidRDefault="00F3004A">
      <w:pPr>
        <w:spacing w:after="120" w:line="360" w:lineRule="auto"/>
        <w:ind w:firstLine="425"/>
      </w:pPr>
    </w:p>
    <w:p w14:paraId="550532D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2.4.3.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thực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mật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khẩu</w:t>
      </w:r>
      <w:proofErr w:type="spellEnd"/>
    </w:p>
    <w:p w14:paraId="437CFEF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BCrypt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plain text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database. Khi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sánh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nhạy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lộ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>.</w:t>
      </w:r>
    </w:p>
    <w:p w14:paraId="2D4ED3F4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57212DF2" wp14:editId="2EEC7F25">
            <wp:extent cx="5724525" cy="4128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F94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lastRenderedPageBreak/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username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password,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Spring Security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7FD8F720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2.4.4. </w:t>
      </w:r>
      <w:proofErr w:type="spellStart"/>
      <w:r>
        <w:rPr>
          <w:rFonts w:cs="Times New Roman"/>
          <w:b/>
          <w:color w:val="000000"/>
        </w:rPr>
        <w:t>Cơ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chế</w:t>
      </w:r>
      <w:proofErr w:type="spellEnd"/>
      <w:r>
        <w:rPr>
          <w:rFonts w:cs="Times New Roman"/>
          <w:b/>
          <w:color w:val="000000"/>
        </w:rPr>
        <w:t xml:space="preserve"> JWT</w:t>
      </w:r>
    </w:p>
    <w:p w14:paraId="418D7AC4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Sau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JwtTokenProvider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username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role. Token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mạo</w:t>
      </w:r>
      <w:proofErr w:type="spellEnd"/>
      <w:r>
        <w:rPr>
          <w:rFonts w:cs="Times New Roman"/>
          <w:color w:val="000000"/>
        </w:rPr>
        <w:t xml:space="preserve">. JWT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stateless,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server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session,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>.</w:t>
      </w:r>
    </w:p>
    <w:p w14:paraId="6BAB79A8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41D68D4D" wp14:editId="5EF79B29">
            <wp:extent cx="5724525" cy="12085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14A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. Token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username,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token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mạo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JWT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session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server,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>.</w:t>
      </w:r>
    </w:p>
    <w:p w14:paraId="0990E108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2.4.5. </w:t>
      </w:r>
      <w:proofErr w:type="spellStart"/>
      <w:r>
        <w:rPr>
          <w:rFonts w:cs="Times New Roman"/>
          <w:b/>
          <w:color w:val="000000"/>
        </w:rPr>
        <w:t>Kiểm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tra</w:t>
      </w:r>
      <w:proofErr w:type="spellEnd"/>
      <w:r>
        <w:rPr>
          <w:rFonts w:cs="Times New Roman"/>
          <w:b/>
          <w:color w:val="000000"/>
        </w:rPr>
        <w:t xml:space="preserve"> token (</w:t>
      </w:r>
      <w:proofErr w:type="spellStart"/>
      <w:r>
        <w:rPr>
          <w:rFonts w:cs="Times New Roman"/>
          <w:b/>
          <w:color w:val="000000"/>
        </w:rPr>
        <w:t>JwtAuthenticationFilter</w:t>
      </w:r>
      <w:proofErr w:type="spellEnd"/>
      <w:r>
        <w:rPr>
          <w:rFonts w:cs="Times New Roman"/>
          <w:b/>
          <w:color w:val="000000"/>
        </w:rPr>
        <w:t>)</w:t>
      </w:r>
    </w:p>
    <w:p w14:paraId="16159B84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  <w:u w:val="single"/>
        </w:rPr>
        <w:t>JwtAuthenticationFilter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token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header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SecurityContext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, request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chối</w:t>
      </w:r>
      <w:proofErr w:type="spellEnd"/>
      <w:r>
        <w:rPr>
          <w:rFonts w:cs="Times New Roman"/>
          <w:color w:val="000000"/>
        </w:rPr>
        <w:t>.</w:t>
      </w:r>
    </w:p>
    <w:p w14:paraId="55FBE5DA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5C086C14" wp14:editId="4A272297">
            <wp:extent cx="5724525" cy="7463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C04D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username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; </w:t>
      </w:r>
      <w:proofErr w:type="spellStart"/>
      <w:r>
        <w:rPr>
          <w:rFonts w:cs="Times New Roman"/>
          <w:color w:val="000000"/>
        </w:rPr>
        <w:t>ngược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, request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chối</w:t>
      </w:r>
      <w:proofErr w:type="spellEnd"/>
      <w:r>
        <w:rPr>
          <w:rFonts w:cs="Times New Roman"/>
          <w:color w:val="000000"/>
        </w:rPr>
        <w:t xml:space="preserve">, qua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13B7173A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2.4.6. </w:t>
      </w:r>
      <w:proofErr w:type="spellStart"/>
      <w:r>
        <w:rPr>
          <w:rFonts w:cs="Times New Roman"/>
          <w:b/>
          <w:color w:val="000000"/>
        </w:rPr>
        <w:t>Các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chức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mở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rộng</w:t>
      </w:r>
      <w:proofErr w:type="spellEnd"/>
      <w:r>
        <w:rPr>
          <w:rFonts w:cs="Times New Roman"/>
          <w:b/>
          <w:color w:val="000000"/>
        </w:rPr>
        <w:t xml:space="preserve"> (OTP, Google Login)</w:t>
      </w:r>
    </w:p>
    <w:p w14:paraId="7202C9F5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Google. OTP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qua email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  <w:u w:val="single"/>
        </w:rPr>
        <w:t>EmailService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. Google Login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>.</w:t>
      </w:r>
    </w:p>
    <w:p w14:paraId="700ABD8D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5A66E733" wp14:editId="38C08265">
            <wp:extent cx="5724525" cy="7766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CCA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OTP (One-Time Password)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Khi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username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password,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email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coi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theo.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rủi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cắp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>.</w:t>
      </w:r>
    </w:p>
    <w:p w14:paraId="70B6C576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4C5721A0" wp14:editId="45B1D529">
            <wp:extent cx="5724525" cy="42765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3E0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OTP (One-Time Password)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Khi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username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password,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email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coi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theo.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rủi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cắp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>.</w:t>
      </w:r>
    </w:p>
    <w:p w14:paraId="6CD327B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2.4.7. </w:t>
      </w:r>
      <w:proofErr w:type="spellStart"/>
      <w:r>
        <w:rPr>
          <w:rFonts w:cs="Times New Roman"/>
          <w:b/>
          <w:color w:val="000000"/>
        </w:rPr>
        <w:t>Luồng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chi </w:t>
      </w:r>
      <w:proofErr w:type="spellStart"/>
      <w:r>
        <w:rPr>
          <w:rFonts w:cs="Times New Roman"/>
          <w:b/>
          <w:color w:val="000000"/>
        </w:rPr>
        <w:t>tiết</w:t>
      </w:r>
      <w:proofErr w:type="spellEnd"/>
    </w:p>
    <w:p w14:paraId="7BA6F9F5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AuthController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service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client.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, token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header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bởi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JwtAuthenticationFilter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4FD016A0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524B5E29" wp14:editId="306823B0">
            <wp:extent cx="5724525" cy="35485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E43E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SecurityContext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request.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264122D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tích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chức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quản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người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dùng</w:t>
      </w:r>
      <w:proofErr w:type="spellEnd"/>
      <w:r>
        <w:rPr>
          <w:rFonts w:cs="Times New Roman"/>
          <w:b/>
          <w:color w:val="000000"/>
        </w:rPr>
        <w:t xml:space="preserve"> (User Module)</w:t>
      </w:r>
    </w:p>
    <w:p w14:paraId="2BE2B048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2.5.1. </w:t>
      </w:r>
      <w:proofErr w:type="spellStart"/>
      <w:r>
        <w:rPr>
          <w:rFonts w:cs="Times New Roman"/>
          <w:b/>
          <w:color w:val="000000"/>
        </w:rPr>
        <w:t>Mô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tả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chức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</w:p>
    <w:p w14:paraId="32917EA4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2.5. PHÂN TÍCH CHỨC NĂNG QUẢN LÝ NGƯỜI DÙNG (USER MODULE)</w:t>
      </w:r>
    </w:p>
    <w:p w14:paraId="12B4342B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2.5.2. </w:t>
      </w:r>
      <w:proofErr w:type="spellStart"/>
      <w:r>
        <w:rPr>
          <w:rFonts w:cs="Times New Roman"/>
          <w:b/>
          <w:color w:val="000000"/>
        </w:rPr>
        <w:t>Quản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thông</w:t>
      </w:r>
      <w:proofErr w:type="spellEnd"/>
      <w:r>
        <w:rPr>
          <w:rFonts w:cs="Times New Roman"/>
          <w:b/>
          <w:color w:val="000000"/>
        </w:rPr>
        <w:t xml:space="preserve"> tin </w:t>
      </w:r>
      <w:proofErr w:type="spellStart"/>
      <w:r>
        <w:rPr>
          <w:rFonts w:cs="Times New Roman"/>
          <w:b/>
          <w:color w:val="000000"/>
        </w:rPr>
        <w:t>người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dùng</w:t>
      </w:r>
      <w:proofErr w:type="spellEnd"/>
    </w:p>
    <w:p w14:paraId="2642204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u w:val="single"/>
        </w:rPr>
        <w:t>entity User</w:t>
      </w:r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username, email, password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role.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  <w:u w:val="single"/>
        </w:rPr>
        <w:t>UserRepository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JPA.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>.</w:t>
      </w:r>
    </w:p>
    <w:p w14:paraId="51DC0DCB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262DD3C8" wp14:editId="47226604">
            <wp:extent cx="5724525" cy="4139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F6B9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username.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Optional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null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>.</w:t>
      </w:r>
    </w:p>
    <w:p w14:paraId="534ABFB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2.5.3. </w:t>
      </w:r>
      <w:proofErr w:type="spellStart"/>
      <w:r>
        <w:rPr>
          <w:rFonts w:cs="Times New Roman"/>
          <w:b/>
          <w:color w:val="000000"/>
        </w:rPr>
        <w:t>Nghiệp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vụ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cập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nhật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hồ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sơ</w:t>
      </w:r>
      <w:proofErr w:type="spellEnd"/>
    </w:p>
    <w:p w14:paraId="75AAC021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Khi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cá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UserController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DTO </w:t>
      </w:r>
      <w:proofErr w:type="spellStart"/>
      <w:r>
        <w:rPr>
          <w:rFonts w:cs="Times New Roman"/>
          <w:color w:val="000000"/>
          <w:u w:val="single"/>
        </w:rPr>
        <w:t>UpdateProfileRequest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request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UserService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JWT token,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hữu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mình</w:t>
      </w:r>
      <w:proofErr w:type="spellEnd"/>
      <w:r>
        <w:rPr>
          <w:rFonts w:cs="Times New Roman"/>
          <w:color w:val="000000"/>
        </w:rPr>
        <w:t>.</w:t>
      </w:r>
    </w:p>
    <w:p w14:paraId="3299963E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0DB07070" wp14:editId="44D62904">
            <wp:extent cx="3581900" cy="590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A3D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Khi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user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phương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save.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tùy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>.</w:t>
      </w:r>
    </w:p>
    <w:p w14:paraId="440C18DF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2.5.4. </w:t>
      </w:r>
      <w:proofErr w:type="spellStart"/>
      <w:r>
        <w:rPr>
          <w:rFonts w:cs="Times New Roman"/>
          <w:b/>
          <w:color w:val="000000"/>
        </w:rPr>
        <w:t>Kiểm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tra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validate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</w:p>
    <w:p w14:paraId="1F22F6B5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</w:t>
      </w:r>
      <w:proofErr w:type="spellEnd"/>
      <w:r>
        <w:rPr>
          <w:rFonts w:cs="Times New Roman"/>
          <w:color w:val="000000"/>
        </w:rPr>
        <w:t xml:space="preserve">, email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lặp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>.</w:t>
      </w:r>
    </w:p>
    <w:p w14:paraId="1B5F5379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66F05E5C" wp14:editId="2E60DC72">
            <wp:extent cx="5724525" cy="98159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8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1B01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58A2CB3B" w14:textId="77777777" w:rsidR="00F3004A" w:rsidRDefault="00F3004A">
      <w:pPr>
        <w:spacing w:after="120" w:line="360" w:lineRule="auto"/>
        <w:ind w:firstLine="425"/>
      </w:pPr>
    </w:p>
    <w:p w14:paraId="785B766A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2.5.5.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quyền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người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dùng</w:t>
      </w:r>
      <w:proofErr w:type="spellEnd"/>
      <w:r>
        <w:rPr>
          <w:rFonts w:cs="Times New Roman"/>
          <w:b/>
          <w:color w:val="000000"/>
        </w:rPr>
        <w:t xml:space="preserve"> (Role &amp; Authority)</w:t>
      </w:r>
    </w:p>
    <w:p w14:paraId="67DAB47F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u w:val="single"/>
        </w:rPr>
        <w:t>entity Role</w:t>
      </w:r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role,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API. Spring Security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SecurityConfig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>.</w:t>
      </w:r>
    </w:p>
    <w:p w14:paraId="4C4B4CDE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54F5BFE7" wp14:editId="72CFED7C">
            <wp:extent cx="5724525" cy="6897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8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CD9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role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gán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role,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086C1E1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2.5.6. </w:t>
      </w:r>
      <w:proofErr w:type="spellStart"/>
      <w:r>
        <w:rPr>
          <w:rFonts w:cs="Times New Roman"/>
          <w:b/>
          <w:color w:val="000000"/>
        </w:rPr>
        <w:t>Luồng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chi </w:t>
      </w:r>
      <w:proofErr w:type="spellStart"/>
      <w:r>
        <w:rPr>
          <w:rFonts w:cs="Times New Roman"/>
          <w:b/>
          <w:color w:val="000000"/>
        </w:rPr>
        <w:t>tiết</w:t>
      </w:r>
      <w:proofErr w:type="spellEnd"/>
    </w:p>
    <w:p w14:paraId="36CBBC3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UserController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request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UserService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UserRepository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database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  <w:u w:val="single"/>
        </w:rPr>
        <w:t>ApiResponse</w:t>
      </w:r>
      <w:proofErr w:type="spellEnd"/>
      <w:r>
        <w:rPr>
          <w:rFonts w:cs="Times New Roman"/>
          <w:color w:val="000000"/>
        </w:rPr>
        <w:t>.</w:t>
      </w:r>
    </w:p>
    <w:p w14:paraId="41004B9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2DD6B5D2" wp14:editId="2109F1DD">
            <wp:extent cx="5724525" cy="4113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/>
        </w:rPr>
        <w:br/>
      </w:r>
      <w:r>
        <w:rPr>
          <w:rFonts w:cs="Times New Roman"/>
          <w:color w:val="000000"/>
        </w:rPr>
        <w:tab/>
      </w: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user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;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đưa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sai</w:t>
      </w:r>
      <w:proofErr w:type="spellEnd"/>
      <w:r>
        <w:rPr>
          <w:rFonts w:cs="Times New Roman"/>
          <w:color w:val="000000"/>
        </w:rPr>
        <w:t xml:space="preserve"> do </w:t>
      </w:r>
      <w:proofErr w:type="spellStart"/>
      <w:r>
        <w:rPr>
          <w:rFonts w:cs="Times New Roman"/>
          <w:color w:val="000000"/>
        </w:rPr>
        <w:t>thiếu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>.</w:t>
      </w:r>
    </w:p>
    <w:p w14:paraId="4361CABC" w14:textId="77777777" w:rsidR="00F3004A" w:rsidRDefault="00CE684D">
      <w:r>
        <w:rPr>
          <w:rFonts w:cs="Times New Roman"/>
          <w:color w:val="000000"/>
        </w:rPr>
        <w:br w:type="page"/>
      </w:r>
    </w:p>
    <w:p w14:paraId="19AB5C1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lastRenderedPageBreak/>
        <w:t xml:space="preserve">2.6.1. </w:t>
      </w:r>
      <w:proofErr w:type="spellStart"/>
      <w:r>
        <w:rPr>
          <w:rFonts w:cs="Times New Roman"/>
          <w:b/>
          <w:color w:val="000000"/>
        </w:rPr>
        <w:t>Mô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tả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chức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</w:p>
    <w:p w14:paraId="5DF80D35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Module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cốt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lõi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(metadata)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thước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metadata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lai</w:t>
      </w:r>
      <w:proofErr w:type="spellEnd"/>
      <w:r>
        <w:rPr>
          <w:rFonts w:cs="Times New Roman"/>
          <w:color w:val="000000"/>
        </w:rPr>
        <w:t>.</w:t>
      </w:r>
    </w:p>
    <w:p w14:paraId="101F8EF6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2.6.2. </w:t>
      </w:r>
      <w:proofErr w:type="spellStart"/>
      <w:r>
        <w:rPr>
          <w:rFonts w:cs="Times New Roman"/>
          <w:b/>
          <w:color w:val="000000"/>
        </w:rPr>
        <w:t>Tiếp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nhận</w:t>
      </w:r>
      <w:proofErr w:type="spellEnd"/>
      <w:r>
        <w:rPr>
          <w:rFonts w:cs="Times New Roman"/>
          <w:b/>
          <w:color w:val="000000"/>
        </w:rPr>
        <w:t xml:space="preserve"> file </w:t>
      </w:r>
      <w:proofErr w:type="spellStart"/>
      <w:r>
        <w:rPr>
          <w:rFonts w:cs="Times New Roman"/>
          <w:b/>
          <w:color w:val="000000"/>
        </w:rPr>
        <w:t>từ</w:t>
      </w:r>
      <w:proofErr w:type="spellEnd"/>
      <w:r>
        <w:rPr>
          <w:rFonts w:cs="Times New Roman"/>
          <w:b/>
          <w:color w:val="000000"/>
        </w:rPr>
        <w:t xml:space="preserve"> client</w:t>
      </w:r>
    </w:p>
    <w:p w14:paraId="25BC2BA4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Khi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upload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HTTP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  <w:u w:val="single"/>
        </w:rPr>
        <w:t xml:space="preserve"> multipart/form-data</w:t>
      </w:r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DocumentController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MultipartFile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>.</w:t>
      </w:r>
    </w:p>
    <w:p w14:paraId="3EE2F5DD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Controller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file,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FileService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tuân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controller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phức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tạp</w:t>
      </w:r>
      <w:proofErr w:type="spellEnd"/>
      <w:r>
        <w:rPr>
          <w:rFonts w:cs="Times New Roman"/>
          <w:color w:val="000000"/>
        </w:rPr>
        <w:t>.</w:t>
      </w:r>
    </w:p>
    <w:p w14:paraId="23FEFD7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2.6.3. </w:t>
      </w:r>
      <w:proofErr w:type="spellStart"/>
      <w:r>
        <w:rPr>
          <w:rFonts w:cs="Times New Roman"/>
          <w:b/>
          <w:color w:val="000000"/>
        </w:rPr>
        <w:t>Kiểm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tra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validate file</w:t>
      </w:r>
    </w:p>
    <w:p w14:paraId="084ECACD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rỗng</w:t>
      </w:r>
      <w:proofErr w:type="spellEnd"/>
      <w:r>
        <w:rPr>
          <w:rFonts w:cs="Times New Roman"/>
          <w:color w:val="000000"/>
        </w:rPr>
        <w:t xml:space="preserve"> hay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(</w:t>
      </w:r>
      <w:proofErr w:type="spellStart"/>
      <w:r>
        <w:rPr>
          <w:rFonts w:cs="Times New Roman"/>
          <w:color w:val="000000"/>
        </w:rPr>
        <w:t>ví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vượt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10MB),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(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.pdf, .docx, .xlsx)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MIME type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file, </w:t>
      </w:r>
      <w:proofErr w:type="spellStart"/>
      <w:r>
        <w:rPr>
          <w:rFonts w:cs="Times New Roman"/>
          <w:color w:val="000000"/>
        </w:rPr>
        <w:t>ngăn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đuôi</w:t>
      </w:r>
      <w:proofErr w:type="spellEnd"/>
      <w:r>
        <w:rPr>
          <w:rFonts w:cs="Times New Roman"/>
          <w:color w:val="000000"/>
        </w:rPr>
        <w:t xml:space="preserve"> file.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exception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GlobalExceptionHandler</w:t>
      </w:r>
      <w:proofErr w:type="spellEnd"/>
      <w:r>
        <w:rPr>
          <w:rFonts w:cs="Times New Roman"/>
          <w:color w:val="000000"/>
        </w:rPr>
        <w:t>.</w:t>
      </w:r>
    </w:p>
    <w:p w14:paraId="51C6C4A8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2.6.4.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lưu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trữ</w:t>
      </w:r>
      <w:proofErr w:type="spellEnd"/>
      <w:r>
        <w:rPr>
          <w:rFonts w:cs="Times New Roman"/>
          <w:b/>
          <w:color w:val="000000"/>
        </w:rPr>
        <w:t xml:space="preserve"> file</w:t>
      </w:r>
    </w:p>
    <w:p w14:paraId="517344F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lastRenderedPageBreak/>
        <w:t xml:space="preserve">Sau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xuống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server.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lặp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file,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UUID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timestamp. </w:t>
      </w:r>
      <w:proofErr w:type="spellStart"/>
      <w:r>
        <w:rPr>
          <w:rFonts w:cs="Times New Roman"/>
          <w:color w:val="000000"/>
        </w:rPr>
        <w:t>Đường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sẵn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tùy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>.</w:t>
      </w:r>
    </w:p>
    <w:p w14:paraId="4E2A5D39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Java IO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NIO,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chưa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>.</w:t>
      </w:r>
    </w:p>
    <w:p w14:paraId="4A474034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2.6.5. </w:t>
      </w:r>
      <w:proofErr w:type="spellStart"/>
      <w:r>
        <w:rPr>
          <w:rFonts w:cs="Times New Roman"/>
          <w:b/>
          <w:color w:val="000000"/>
        </w:rPr>
        <w:t>Lưu</w:t>
      </w:r>
      <w:proofErr w:type="spellEnd"/>
      <w:r>
        <w:rPr>
          <w:rFonts w:cs="Times New Roman"/>
          <w:b/>
          <w:color w:val="000000"/>
        </w:rPr>
        <w:t xml:space="preserve"> metadata </w:t>
      </w:r>
      <w:proofErr w:type="spellStart"/>
      <w:r>
        <w:rPr>
          <w:rFonts w:cs="Times New Roman"/>
          <w:b/>
          <w:color w:val="000000"/>
        </w:rPr>
        <w:t>vào</w:t>
      </w:r>
      <w:proofErr w:type="spellEnd"/>
      <w:r>
        <w:rPr>
          <w:rFonts w:cs="Times New Roman"/>
          <w:b/>
          <w:color w:val="000000"/>
        </w:rPr>
        <w:t xml:space="preserve"> database</w:t>
      </w:r>
    </w:p>
    <w:p w14:paraId="2A76E555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Sau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Document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DocumentRepository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gốc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thước</w:t>
      </w:r>
      <w:proofErr w:type="spellEnd"/>
      <w:r>
        <w:rPr>
          <w:rFonts w:cs="Times New Roman"/>
          <w:color w:val="000000"/>
        </w:rPr>
        <w:t xml:space="preserve"> file,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 (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User)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upload.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metadata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chóng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>.</w:t>
      </w:r>
    </w:p>
    <w:p w14:paraId="2E48AA92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2.6.6.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lỗi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ngoại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lệ</w:t>
      </w:r>
      <w:proofErr w:type="spellEnd"/>
    </w:p>
    <w:p w14:paraId="34C481D3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upload file,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biến</w:t>
      </w:r>
      <w:proofErr w:type="spellEnd"/>
      <w:r>
        <w:rPr>
          <w:rFonts w:cs="Times New Roman"/>
          <w:color w:val="000000"/>
        </w:rPr>
        <w:t xml:space="preserve">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file do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cố</w:t>
      </w:r>
      <w:proofErr w:type="spellEnd"/>
      <w:r>
        <w:rPr>
          <w:rFonts w:cs="Times New Roman"/>
          <w:color w:val="000000"/>
        </w:rPr>
        <w:t xml:space="preserve"> I/O, </w:t>
      </w:r>
      <w:proofErr w:type="spellStart"/>
      <w:r>
        <w:rPr>
          <w:rFonts w:cs="Times New Roman"/>
          <w:color w:val="000000"/>
        </w:rPr>
        <w:t>tình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server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database,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rollback: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xảy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database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file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bỏ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tức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cậy</w:t>
      </w:r>
      <w:proofErr w:type="spellEnd"/>
      <w:r>
        <w:rPr>
          <w:rFonts w:cs="Times New Roman"/>
          <w:color w:val="000000"/>
        </w:rPr>
        <w:t>.</w:t>
      </w:r>
    </w:p>
    <w:p w14:paraId="71B54CDF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2.6.7. </w:t>
      </w:r>
      <w:proofErr w:type="spellStart"/>
      <w:r>
        <w:rPr>
          <w:rFonts w:cs="Times New Roman"/>
          <w:b/>
          <w:color w:val="000000"/>
        </w:rPr>
        <w:t>Luồng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chi </w:t>
      </w:r>
      <w:proofErr w:type="spellStart"/>
      <w:r>
        <w:rPr>
          <w:rFonts w:cs="Times New Roman"/>
          <w:b/>
          <w:color w:val="000000"/>
        </w:rPr>
        <w:t>tiết</w:t>
      </w:r>
      <w:proofErr w:type="spellEnd"/>
    </w:p>
    <w:p w14:paraId="53530351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upload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tuần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tiên</w:t>
      </w:r>
      <w:proofErr w:type="spellEnd"/>
      <w:r>
        <w:rPr>
          <w:rFonts w:cs="Times New Roman"/>
          <w:color w:val="000000"/>
        </w:rPr>
        <w:t xml:space="preserve">,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 server,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DocumentController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FileService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DocumentRepository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metadata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Cuối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ApiResponse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client,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>.</w:t>
      </w:r>
    </w:p>
    <w:p w14:paraId="32B32174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2.7.1. </w:t>
      </w:r>
      <w:proofErr w:type="spellStart"/>
      <w:r>
        <w:rPr>
          <w:rFonts w:cs="Times New Roman"/>
          <w:b/>
          <w:color w:val="000000"/>
        </w:rPr>
        <w:t>Tổng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quan</w:t>
      </w:r>
      <w:proofErr w:type="spellEnd"/>
      <w:r>
        <w:rPr>
          <w:rFonts w:cs="Times New Roman"/>
          <w:b/>
          <w:color w:val="000000"/>
        </w:rPr>
        <w:t xml:space="preserve"> module </w:t>
      </w:r>
      <w:proofErr w:type="spellStart"/>
      <w:r>
        <w:rPr>
          <w:rFonts w:cs="Times New Roman"/>
          <w:b/>
          <w:color w:val="000000"/>
        </w:rPr>
        <w:t>nghiên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cứu</w:t>
      </w:r>
      <w:proofErr w:type="spellEnd"/>
      <w:r>
        <w:rPr>
          <w:rFonts w:cs="Times New Roman"/>
          <w:b/>
          <w:color w:val="000000"/>
        </w:rPr>
        <w:t xml:space="preserve"> khoa </w:t>
      </w:r>
      <w:proofErr w:type="spellStart"/>
      <w:r>
        <w:rPr>
          <w:rFonts w:cs="Times New Roman"/>
          <w:b/>
          <w:color w:val="000000"/>
        </w:rPr>
        <w:t>học</w:t>
      </w:r>
      <w:proofErr w:type="spellEnd"/>
    </w:p>
    <w:p w14:paraId="1D172F9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Module Research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tâm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E-REPOSITORY.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module Document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vật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, module Research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ý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>.</w:t>
      </w:r>
    </w:p>
    <w:p w14:paraId="1D8A7706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chia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  <w:u w:val="single"/>
        </w:rPr>
        <w:t>ScientificPaper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  <w:u w:val="single"/>
        </w:rPr>
        <w:t>ResearchTopic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ResearchProduct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thuyết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tiễn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Nhờ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bổ</w:t>
      </w:r>
      <w:proofErr w:type="spellEnd"/>
      <w:r>
        <w:rPr>
          <w:rFonts w:cs="Times New Roman"/>
          <w:color w:val="000000"/>
        </w:rPr>
        <w:t xml:space="preserve"> sung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lai</w:t>
      </w:r>
      <w:proofErr w:type="spellEnd"/>
      <w:r>
        <w:rPr>
          <w:rFonts w:cs="Times New Roman"/>
          <w:color w:val="000000"/>
        </w:rPr>
        <w:t>.</w:t>
      </w:r>
    </w:p>
    <w:p w14:paraId="6404E49D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2.7.2. </w:t>
      </w:r>
      <w:proofErr w:type="spellStart"/>
      <w:r>
        <w:rPr>
          <w:rFonts w:cs="Times New Roman"/>
          <w:b/>
          <w:color w:val="000000"/>
        </w:rPr>
        <w:t>Quản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bài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nghiên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cứu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chuyên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sâu</w:t>
      </w:r>
      <w:proofErr w:type="spellEnd"/>
      <w:r>
        <w:rPr>
          <w:rFonts w:cs="Times New Roman"/>
          <w:b/>
          <w:color w:val="000000"/>
        </w:rPr>
        <w:t xml:space="preserve"> (Scientific Paper)</w:t>
      </w:r>
    </w:p>
    <w:p w14:paraId="2AC34729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ScientificPaper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tóm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tắt</w:t>
      </w:r>
      <w:proofErr w:type="spellEnd"/>
      <w:r>
        <w:rPr>
          <w:rFonts w:cs="Times New Roman"/>
          <w:color w:val="000000"/>
        </w:rPr>
        <w:t xml:space="preserve"> (abstract),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vẹn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trống</w:t>
      </w:r>
      <w:proofErr w:type="spellEnd"/>
      <w:r>
        <w:rPr>
          <w:rFonts w:cs="Times New Roman"/>
          <w:color w:val="000000"/>
        </w:rPr>
        <w:t xml:space="preserve">, abstract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ADMIN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Spring Security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JWT.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, logic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PaperService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PaperRepository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tuân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208DA77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2.7.3. </w:t>
      </w:r>
      <w:proofErr w:type="spellStart"/>
      <w:r>
        <w:rPr>
          <w:rFonts w:cs="Times New Roman"/>
          <w:b/>
          <w:color w:val="000000"/>
        </w:rPr>
        <w:t>Quản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đề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tài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nghiên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cứu</w:t>
      </w:r>
      <w:proofErr w:type="spellEnd"/>
      <w:r>
        <w:rPr>
          <w:rFonts w:cs="Times New Roman"/>
          <w:b/>
          <w:color w:val="000000"/>
        </w:rPr>
        <w:t xml:space="preserve"> (Research Topic)</w:t>
      </w:r>
    </w:p>
    <w:p w14:paraId="755F5E11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ResearchTopic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kéo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module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trải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đoạn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buộc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sang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chưa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ADMIN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>.</w:t>
      </w:r>
    </w:p>
    <w:p w14:paraId="66A8B57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2.7.4. </w:t>
      </w:r>
      <w:proofErr w:type="spellStart"/>
      <w:r>
        <w:rPr>
          <w:rFonts w:cs="Times New Roman"/>
          <w:b/>
          <w:color w:val="000000"/>
        </w:rPr>
        <w:t>Quản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sản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phẩm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nghiên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cứu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đầu</w:t>
      </w:r>
      <w:proofErr w:type="spellEnd"/>
      <w:r>
        <w:rPr>
          <w:rFonts w:cs="Times New Roman"/>
          <w:b/>
          <w:color w:val="000000"/>
        </w:rPr>
        <w:t xml:space="preserve"> ra (Research Product)</w:t>
      </w:r>
    </w:p>
    <w:p w14:paraId="7145DF9B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ResearchProduct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mềm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>.</w:t>
      </w:r>
    </w:p>
    <w:p w14:paraId="20A02D8E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(</w:t>
      </w:r>
      <w:proofErr w:type="spellStart"/>
      <w:r>
        <w:rPr>
          <w:rFonts w:cs="Times New Roman"/>
          <w:color w:val="000000"/>
          <w:u w:val="single"/>
        </w:rPr>
        <w:t>ResearchTopic</w:t>
      </w:r>
      <w:proofErr w:type="spellEnd"/>
      <w:r>
        <w:rPr>
          <w:rFonts w:cs="Times New Roman"/>
          <w:color w:val="000000"/>
        </w:rPr>
        <w:t xml:space="preserve">)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ADMIN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>.</w:t>
      </w:r>
    </w:p>
    <w:p w14:paraId="3C0057F5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2.7.5.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tích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quan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hệ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giữa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thực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thể</w:t>
      </w:r>
      <w:proofErr w:type="spellEnd"/>
      <w:r>
        <w:rPr>
          <w:rFonts w:cs="Times New Roman"/>
          <w:b/>
          <w:color w:val="000000"/>
        </w:rPr>
        <w:t xml:space="preserve"> (Entity Relationships)</w:t>
      </w:r>
    </w:p>
    <w:p w14:paraId="743B34C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module Research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annotation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JPA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@OneToMany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@ManyToOne,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vẹn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tự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ra.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thừa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>.</w:t>
      </w:r>
    </w:p>
    <w:p w14:paraId="1E63DFC1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2.7.6. </w:t>
      </w:r>
      <w:proofErr w:type="spellStart"/>
      <w:r>
        <w:rPr>
          <w:rFonts w:cs="Times New Roman"/>
          <w:b/>
          <w:color w:val="000000"/>
        </w:rPr>
        <w:t>Luồng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  <w:r>
        <w:rPr>
          <w:rFonts w:cs="Times New Roman"/>
          <w:b/>
          <w:color w:val="000000"/>
        </w:rPr>
        <w:t xml:space="preserve"> chi </w:t>
      </w:r>
      <w:proofErr w:type="spellStart"/>
      <w:r>
        <w:rPr>
          <w:rFonts w:cs="Times New Roman"/>
          <w:b/>
          <w:color w:val="000000"/>
        </w:rPr>
        <w:t>tiết</w:t>
      </w:r>
      <w:proofErr w:type="spellEnd"/>
    </w:p>
    <w:p w14:paraId="788BAA8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module Research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chẽ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Ban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,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JSON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controller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ScientificPaperController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ResearchTopicController</w:t>
      </w:r>
      <w:proofErr w:type="spellEnd"/>
      <w:r>
        <w:rPr>
          <w:rFonts w:cs="Times New Roman"/>
          <w:color w:val="000000"/>
        </w:rPr>
        <w:t xml:space="preserve">. Controller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sang DTO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JWT token,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validate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. Sau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DTO sang Entity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Repository.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FileService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upload. </w:t>
      </w:r>
      <w:proofErr w:type="spellStart"/>
      <w:r>
        <w:rPr>
          <w:rFonts w:cs="Times New Roman"/>
          <w:color w:val="000000"/>
        </w:rPr>
        <w:t>Cuối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ApiResponse</w:t>
      </w:r>
      <w:proofErr w:type="spellEnd"/>
      <w:r>
        <w:rPr>
          <w:rFonts w:cs="Times New Roman"/>
          <w:color w:val="000000"/>
        </w:rPr>
        <w:t xml:space="preserve">,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>.</w:t>
      </w:r>
    </w:p>
    <w:p w14:paraId="2119FED2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2.7.7.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lỗi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trường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hợp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đặc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biệt</w:t>
      </w:r>
      <w:proofErr w:type="spellEnd"/>
      <w:r>
        <w:rPr>
          <w:rFonts w:cs="Times New Roman"/>
          <w:b/>
          <w:color w:val="000000"/>
        </w:rPr>
        <w:t xml:space="preserve"> (Edge Case)</w:t>
      </w:r>
    </w:p>
    <w:p w14:paraId="7D5188D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chối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upload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database </w:t>
      </w:r>
      <w:proofErr w:type="spellStart"/>
      <w:r>
        <w:rPr>
          <w:rFonts w:cs="Times New Roman"/>
          <w:color w:val="000000"/>
        </w:rPr>
        <w:t>thất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rollback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xóa</w:t>
      </w:r>
      <w:proofErr w:type="spellEnd"/>
      <w:r>
        <w:rPr>
          <w:rFonts w:cs="Times New Roman"/>
          <w:color w:val="000000"/>
        </w:rPr>
        <w:t xml:space="preserve"> file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GlobalExceptionHandler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edge case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tế</w:t>
      </w:r>
      <w:proofErr w:type="spellEnd"/>
      <w:r>
        <w:rPr>
          <w:rFonts w:cs="Times New Roman"/>
          <w:color w:val="000000"/>
        </w:rPr>
        <w:t>.</w:t>
      </w:r>
    </w:p>
    <w:p w14:paraId="3BFB960B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2.8.1. </w:t>
      </w:r>
      <w:proofErr w:type="spellStart"/>
      <w:r>
        <w:rPr>
          <w:rFonts w:cs="Times New Roman"/>
          <w:b/>
          <w:color w:val="000000"/>
        </w:rPr>
        <w:t>Mô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tả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chức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quản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trị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tích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</w:p>
    <w:p w14:paraId="3DB7FA3D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lastRenderedPageBreak/>
        <w:t xml:space="preserve">Module Statistics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E-REPOSITORY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quyết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vậy</w:t>
      </w:r>
      <w:proofErr w:type="spellEnd"/>
      <w:r>
        <w:rPr>
          <w:rFonts w:cs="Times New Roman"/>
          <w:color w:val="000000"/>
        </w:rPr>
        <w:t xml:space="preserve">, module Statistics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xu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dõi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trưởng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>.</w:t>
      </w:r>
    </w:p>
    <w:p w14:paraId="5607D29F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2.8.2.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loại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định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hình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chỉ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số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thống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kê</w:t>
      </w:r>
      <w:proofErr w:type="spellEnd"/>
    </w:p>
    <w:p w14:paraId="0527FD26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chiều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gom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xu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sánh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tiễn</w:t>
      </w:r>
      <w:proofErr w:type="spellEnd"/>
      <w:r>
        <w:rPr>
          <w:rFonts w:cs="Times New Roman"/>
          <w:color w:val="000000"/>
        </w:rPr>
        <w:t>.</w:t>
      </w:r>
    </w:p>
    <w:p w14:paraId="6A27570B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2.8.3. </w:t>
      </w:r>
      <w:proofErr w:type="spellStart"/>
      <w:r>
        <w:rPr>
          <w:rFonts w:cs="Times New Roman"/>
          <w:b/>
          <w:color w:val="000000"/>
        </w:rPr>
        <w:t>Kỹ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thuật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truy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vấn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tối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ưu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tổng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hợp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</w:p>
    <w:p w14:paraId="024342B3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, module Statistics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nhớ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câu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JPQL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Native SQL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COUNT, SUM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GROUP BY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u w:val="single"/>
        </w:rPr>
        <w:t>StatisticsRepository.java</w:t>
      </w:r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annotation </w:t>
      </w:r>
      <w:r>
        <w:rPr>
          <w:rFonts w:cs="Times New Roman"/>
          <w:color w:val="000000"/>
          <w:u w:val="single"/>
        </w:rPr>
        <w:lastRenderedPageBreak/>
        <w:t>@Query</w:t>
      </w:r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khỏi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 xml:space="preserve"> service.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r>
        <w:rPr>
          <w:rFonts w:cs="Times New Roman"/>
          <w:color w:val="000000"/>
          <w:u w:val="single"/>
        </w:rPr>
        <w:t>StatisticsService.java</w:t>
      </w:r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u w:val="single"/>
        </w:rPr>
        <w:t>AdminStatisticsController.java</w:t>
      </w:r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endpoint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client,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tuân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tầng</w:t>
      </w:r>
      <w:proofErr w:type="spellEnd"/>
      <w:r>
        <w:rPr>
          <w:rFonts w:cs="Times New Roman"/>
          <w:color w:val="000000"/>
        </w:rPr>
        <w:t>.</w:t>
      </w:r>
    </w:p>
    <w:p w14:paraId="6962909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2.8.4. </w:t>
      </w:r>
      <w:proofErr w:type="spellStart"/>
      <w:r>
        <w:rPr>
          <w:rFonts w:cs="Times New Roman"/>
          <w:b/>
          <w:color w:val="000000"/>
        </w:rPr>
        <w:t>Cơ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chế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kiểm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soát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quyền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hạn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và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bảo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mật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</w:p>
    <w:p w14:paraId="0552AAB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Do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buộc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ADMIN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endpoint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AdminStatisticsController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Mọi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JwtAuthenticationFilter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role.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bao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nhạy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>.</w:t>
      </w:r>
    </w:p>
    <w:p w14:paraId="4F6CB4A7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2.8.5. </w:t>
      </w:r>
      <w:proofErr w:type="spellStart"/>
      <w:r>
        <w:rPr>
          <w:rFonts w:cs="Times New Roman"/>
          <w:b/>
          <w:color w:val="000000"/>
        </w:rPr>
        <w:t>Giải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pháp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tối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ưu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hiệu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năng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cho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lớn</w:t>
      </w:r>
      <w:proofErr w:type="spellEnd"/>
    </w:p>
    <w:p w14:paraId="185B5A04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, module Statistics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chi </w:t>
      </w:r>
      <w:proofErr w:type="spellStart"/>
      <w:r>
        <w:rPr>
          <w:rFonts w:cs="Times New Roman"/>
          <w:color w:val="000000"/>
        </w:rPr>
        <w:t>phí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DTO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StatisticsResponseDTO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database.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backend.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lai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caching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Redis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>.</w:t>
      </w:r>
    </w:p>
    <w:p w14:paraId="0398FBC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2.8.6. </w:t>
      </w:r>
      <w:proofErr w:type="spellStart"/>
      <w:r>
        <w:rPr>
          <w:rFonts w:cs="Times New Roman"/>
          <w:b/>
          <w:color w:val="000000"/>
        </w:rPr>
        <w:t>Phân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tích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luồng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dữ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liệu</w:t>
      </w:r>
      <w:proofErr w:type="spellEnd"/>
      <w:r>
        <w:rPr>
          <w:rFonts w:cs="Times New Roman"/>
          <w:b/>
          <w:color w:val="000000"/>
        </w:rPr>
        <w:t xml:space="preserve"> chi </w:t>
      </w:r>
      <w:proofErr w:type="spellStart"/>
      <w:r>
        <w:rPr>
          <w:rFonts w:cs="Times New Roman"/>
          <w:b/>
          <w:color w:val="000000"/>
        </w:rPr>
        <w:t>tiết</w:t>
      </w:r>
      <w:proofErr w:type="spellEnd"/>
      <w:r>
        <w:rPr>
          <w:rFonts w:cs="Times New Roman"/>
          <w:b/>
          <w:color w:val="000000"/>
        </w:rPr>
        <w:t xml:space="preserve"> (Workflow)</w:t>
      </w:r>
    </w:p>
    <w:p w14:paraId="1F000791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module Statistics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quán</w:t>
      </w:r>
      <w:proofErr w:type="spellEnd"/>
      <w:r>
        <w:rPr>
          <w:rFonts w:cs="Times New Roman"/>
          <w:color w:val="000000"/>
        </w:rPr>
        <w:t xml:space="preserve">. Khi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Dashboard, request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AdminStatisticsController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lastRenderedPageBreak/>
        <w:t>StatisticsService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JWT token,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validate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, service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StatisticsRepository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database.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xạ</w:t>
      </w:r>
      <w:proofErr w:type="spellEnd"/>
      <w:r>
        <w:rPr>
          <w:rFonts w:cs="Times New Roman"/>
          <w:color w:val="000000"/>
        </w:rPr>
        <w:t xml:space="preserve"> sang DTO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gói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ApiResponse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client. </w:t>
      </w:r>
      <w:proofErr w:type="spellStart"/>
      <w:r>
        <w:rPr>
          <w:rFonts w:cs="Times New Roman"/>
          <w:color w:val="000000"/>
        </w:rPr>
        <w:t>Nhờ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lai</w:t>
      </w:r>
      <w:proofErr w:type="spellEnd"/>
      <w:r>
        <w:rPr>
          <w:rFonts w:cs="Times New Roman"/>
          <w:color w:val="000000"/>
        </w:rPr>
        <w:t>.</w:t>
      </w:r>
    </w:p>
    <w:p w14:paraId="5F2F0C55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2.8.7. </w:t>
      </w:r>
      <w:proofErr w:type="spellStart"/>
      <w:r>
        <w:rPr>
          <w:rFonts w:cs="Times New Roman"/>
          <w:b/>
          <w:color w:val="000000"/>
        </w:rPr>
        <w:t>Xử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lý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tình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huống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ngoại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lệ</w:t>
      </w:r>
      <w:proofErr w:type="spellEnd"/>
      <w:r>
        <w:rPr>
          <w:rFonts w:cs="Times New Roman"/>
          <w:b/>
          <w:color w:val="000000"/>
        </w:rPr>
        <w:t xml:space="preserve"> (Edge Cases)</w:t>
      </w:r>
    </w:p>
    <w:p w14:paraId="2AF8FDB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huống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xảy</w:t>
      </w:r>
      <w:proofErr w:type="spellEnd"/>
      <w:r>
        <w:rPr>
          <w:rFonts w:cs="Times New Roman"/>
          <w:color w:val="000000"/>
        </w:rPr>
        <w:t xml:space="preserve"> ra.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0 </w:t>
      </w:r>
      <w:proofErr w:type="spellStart"/>
      <w:r>
        <w:rPr>
          <w:rFonts w:cs="Times New Roman"/>
          <w:color w:val="000000"/>
        </w:rPr>
        <w:t>thay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null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frontend.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xảy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, exception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bắt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bởi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  <w:u w:val="single"/>
        </w:rPr>
        <w:t>GlobalExceptionHandler</w:t>
      </w:r>
      <w:proofErr w:type="spellEnd"/>
      <w:r>
        <w:rPr>
          <w:rFonts w:cs="Times New Roman"/>
          <w:color w:val="000000"/>
          <w:u w:val="single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hồi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khỏi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>.</w:t>
      </w:r>
    </w:p>
    <w:p w14:paraId="2D2ADB82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backend,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CORS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CorsConfigurationSource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domain </w:t>
      </w: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request </w:t>
      </w:r>
      <w:proofErr w:type="spellStart"/>
      <w:r>
        <w:rPr>
          <w:rFonts w:cs="Times New Roman"/>
          <w:color w:val="000000"/>
        </w:rPr>
        <w:t>đến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Dựa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origin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 xml:space="preserve"> HTTP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GET, POST, PUT, DELETE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header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Authorization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kèm</w:t>
      </w:r>
      <w:proofErr w:type="spellEnd"/>
      <w:r>
        <w:rPr>
          <w:rFonts w:cs="Times New Roman"/>
          <w:color w:val="000000"/>
        </w:rPr>
        <w:t xml:space="preserve"> JWT token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mỗi</w:t>
      </w:r>
      <w:proofErr w:type="spellEnd"/>
      <w:r>
        <w:rPr>
          <w:rFonts w:cs="Times New Roman"/>
          <w:color w:val="000000"/>
        </w:rPr>
        <w:t xml:space="preserve"> request.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allowCredentials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client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maxAge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preflight request,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backend.</w:t>
      </w:r>
    </w:p>
    <w:p w14:paraId="6033C545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b/>
          <w:color w:val="000000"/>
        </w:rPr>
        <w:t xml:space="preserve">2.10.6. </w:t>
      </w:r>
      <w:proofErr w:type="spellStart"/>
      <w:r>
        <w:rPr>
          <w:rFonts w:cs="Times New Roman"/>
          <w:b/>
          <w:color w:val="000000"/>
        </w:rPr>
        <w:t>Các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biện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pháp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bảo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mật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nâng</w:t>
      </w:r>
      <w:proofErr w:type="spellEnd"/>
      <w:r>
        <w:rPr>
          <w:rFonts w:cs="Times New Roman"/>
          <w:b/>
          <w:color w:val="000000"/>
        </w:rPr>
        <w:t xml:space="preserve"> </w:t>
      </w:r>
      <w:proofErr w:type="spellStart"/>
      <w:r>
        <w:rPr>
          <w:rFonts w:cs="Times New Roman"/>
          <w:b/>
          <w:color w:val="000000"/>
        </w:rPr>
        <w:t>cao</w:t>
      </w:r>
      <w:proofErr w:type="spellEnd"/>
    </w:p>
    <w:p w14:paraId="3D23C70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lastRenderedPageBreak/>
        <w:t>Ngoài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bổ</w:t>
      </w:r>
      <w:proofErr w:type="spellEnd"/>
      <w:r>
        <w:rPr>
          <w:rFonts w:cs="Times New Roman"/>
          <w:color w:val="000000"/>
        </w:rPr>
        <w:t xml:space="preserve"> sung </w:t>
      </w:r>
      <w:proofErr w:type="spellStart"/>
      <w:r>
        <w:rPr>
          <w:rFonts w:cs="Times New Roman"/>
          <w:color w:val="000000"/>
        </w:rPr>
        <w:t>nhằm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cường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JWT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cắp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token.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GlobalExceptionHandler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annotation validation,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cuộc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biến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SQL Injection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XSS.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endpoint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public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private, </w:t>
      </w:r>
      <w:proofErr w:type="spellStart"/>
      <w:r>
        <w:rPr>
          <w:rFonts w:cs="Times New Roman"/>
          <w:color w:val="000000"/>
        </w:rPr>
        <w:t>góp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20962A29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15906415" wp14:editId="5F5C4754">
            <wp:extent cx="4610743" cy="609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3499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BCrypt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gốc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băm</w:t>
      </w:r>
      <w:proofErr w:type="spellEnd"/>
      <w:r>
        <w:rPr>
          <w:rFonts w:cs="Times New Roman"/>
          <w:color w:val="000000"/>
        </w:rPr>
        <w:t xml:space="preserve"> an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Nhờ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plaintext, </w:t>
      </w:r>
      <w:proofErr w:type="spellStart"/>
      <w:r>
        <w:rPr>
          <w:rFonts w:cs="Times New Roman"/>
          <w:color w:val="000000"/>
        </w:rPr>
        <w:t>góp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rủi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>.</w:t>
      </w:r>
    </w:p>
    <w:p w14:paraId="09DA92EC" w14:textId="77777777" w:rsidR="00F3004A" w:rsidRDefault="00CE684D">
      <w:r>
        <w:rPr>
          <w:rFonts w:cs="Times New Roman"/>
          <w:color w:val="000000"/>
        </w:rPr>
        <w:br w:type="page"/>
      </w:r>
    </w:p>
    <w:p w14:paraId="6C988BA0" w14:textId="210991E1" w:rsidR="007C3AE8" w:rsidRDefault="007C3AE8" w:rsidP="007C3AE8">
      <w:pPr>
        <w:rPr>
          <w:rFonts w:eastAsiaTheme="minorEastAsia"/>
          <w:b/>
          <w:bCs/>
          <w:sz w:val="36"/>
          <w:szCs w:val="36"/>
        </w:rPr>
      </w:pPr>
      <w:r>
        <w:rPr>
          <w:rFonts w:asciiTheme="minorHAnsi" w:eastAsiaTheme="minorEastAsia" w:hAnsiTheme="minorHAnsi"/>
          <w:b/>
          <w:bCs/>
          <w:sz w:val="36"/>
          <w:szCs w:val="36"/>
        </w:rPr>
        <w:lastRenderedPageBreak/>
        <w:t xml:space="preserve">  </w:t>
      </w:r>
      <w:r w:rsidRPr="216D18E0">
        <w:rPr>
          <w:rFonts w:asciiTheme="minorHAnsi" w:eastAsiaTheme="minorEastAsia" w:hAnsiTheme="minorHAnsi"/>
          <w:b/>
          <w:bCs/>
          <w:sz w:val="36"/>
          <w:szCs w:val="36"/>
        </w:rPr>
        <w:t>CHƯƠNG 3: THIẾT KẾ CƠ SỞ DỮ LIỆU HỆ THỐNG</w:t>
      </w:r>
    </w:p>
    <w:p w14:paraId="33316C98" w14:textId="77777777" w:rsidR="007C3AE8" w:rsidRDefault="007C3AE8" w:rsidP="007C3AE8">
      <w:pPr>
        <w:rPr>
          <w:rFonts w:eastAsiaTheme="minorEastAsia"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3.1.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Tổng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kiến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Database</w:t>
      </w:r>
      <w:r>
        <w:br/>
      </w:r>
      <w:r>
        <w:tab/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dự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dựng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Microsoft SQL Server,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bộ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backend.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hợp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Spring Data JPA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phép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hướng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tượng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thiểu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vấn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thủ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code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database.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(Relational Model),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mỗi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cận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này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tổ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logic,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dễ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thuận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này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khóa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ngoại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nhằm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vẹn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vấn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0A1FCA2E" w14:textId="77777777" w:rsidR="007C3AE8" w:rsidRPr="00003A76" w:rsidRDefault="007C3AE8" w:rsidP="007C3AE8">
      <w:pPr>
        <w:rPr>
          <w:rFonts w:eastAsiaTheme="minorEastAsia"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3.2. RM (Relational Model) –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hệ</w:t>
      </w:r>
      <w:proofErr w:type="spellEnd"/>
      <w:r>
        <w:br/>
      </w:r>
      <w:r>
        <w:tab/>
      </w:r>
    </w:p>
    <w:p w14:paraId="009BFAB7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3.2.1.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chính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thống</w:t>
      </w:r>
      <w:proofErr w:type="spellEnd"/>
    </w:p>
    <w:p w14:paraId="7AEDF433" w14:textId="77777777" w:rsidR="007C3AE8" w:rsidRDefault="007C3AE8" w:rsidP="007C3AE8">
      <w:pPr>
        <w:ind w:firstLine="720"/>
      </w:pPr>
      <w:proofErr w:type="spellStart"/>
      <w:r w:rsidRPr="216D18E0">
        <w:rPr>
          <w:rFonts w:asciiTheme="minorHAnsi" w:eastAsiaTheme="minorEastAsia" w:hAnsiTheme="minorHAnsi"/>
          <w:szCs w:val="26"/>
        </w:rPr>
        <w:t>Dựa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(RM),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dựng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bao </w:t>
      </w:r>
      <w:proofErr w:type="spellStart"/>
      <w:r w:rsidRPr="216D18E0">
        <w:rPr>
          <w:rFonts w:asciiTheme="minorHAnsi" w:eastAsiaTheme="minorEastAsia" w:hAnsiTheme="minorHAnsi"/>
          <w:szCs w:val="26"/>
        </w:rPr>
        <w:t>gồm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đầy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đủ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bao </w:t>
      </w:r>
      <w:proofErr w:type="spellStart"/>
      <w:r w:rsidRPr="216D18E0">
        <w:rPr>
          <w:rFonts w:asciiTheme="minorHAnsi" w:eastAsiaTheme="minorEastAsia" w:hAnsiTheme="minorHAnsi"/>
          <w:szCs w:val="26"/>
        </w:rPr>
        <w:t>gồm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Roles, Users, Topics, </w:t>
      </w:r>
      <w:proofErr w:type="spellStart"/>
      <w:r w:rsidRPr="216D18E0">
        <w:rPr>
          <w:rFonts w:asciiTheme="minorHAnsi" w:eastAsiaTheme="minorEastAsia" w:hAnsiTheme="minorHAnsi"/>
          <w:szCs w:val="26"/>
        </w:rPr>
        <w:t>ScientificPapers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ResearchProducts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Documents, </w:t>
      </w:r>
      <w:proofErr w:type="spellStart"/>
      <w:r w:rsidRPr="216D18E0">
        <w:rPr>
          <w:rFonts w:asciiTheme="minorHAnsi" w:eastAsiaTheme="minorEastAsia" w:hAnsiTheme="minorHAnsi"/>
          <w:szCs w:val="26"/>
        </w:rPr>
        <w:t>SupportRequests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bên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thêm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ChatMessages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Notifications, Folders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UniversityRegistry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nhằm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nâng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15BE51CD" w14:textId="77777777" w:rsidR="007C3AE8" w:rsidRDefault="007C3AE8" w:rsidP="007C3AE8">
      <w:pPr>
        <w:ind w:firstLine="720"/>
      </w:pP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tâm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điểm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hầu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Roles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phân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Topics, </w:t>
      </w:r>
      <w:proofErr w:type="spellStart"/>
      <w:r w:rsidRPr="216D18E0">
        <w:rPr>
          <w:rFonts w:asciiTheme="minorHAnsi" w:eastAsiaTheme="minorEastAsia" w:hAnsiTheme="minorHAnsi"/>
          <w:szCs w:val="26"/>
        </w:rPr>
        <w:t>ScientificPapers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ResearchProducts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nhóm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Documents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Folders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Ngoài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ra,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ChatMessages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Notifications,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SupportRequests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nhận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nhận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yêu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cầu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UniversityRegistry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định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danh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ngoài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soát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4154DB7F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3.2.2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liệu</w:t>
      </w:r>
      <w:proofErr w:type="spellEnd"/>
    </w:p>
    <w:p w14:paraId="6F756F8D" w14:textId="77777777" w:rsidR="007C3AE8" w:rsidRDefault="007C3AE8" w:rsidP="007C3AE8">
      <w:pPr>
        <w:ind w:firstLine="720"/>
        <w:rPr>
          <w:rFonts w:eastAsiaTheme="minorEastAsia"/>
          <w:szCs w:val="26"/>
        </w:rPr>
      </w:pP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chặt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khóa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ngoại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thành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vẹn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cũng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xuất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lastRenderedPageBreak/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tin. Quan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dựng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nhiều-một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mỗi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chỉ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thuộc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định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dễ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dàng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phân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Users,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một-nhiều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Topics, Documents, </w:t>
      </w:r>
      <w:proofErr w:type="spellStart"/>
      <w:r w:rsidRPr="216D18E0">
        <w:rPr>
          <w:rFonts w:asciiTheme="minorHAnsi" w:eastAsiaTheme="minorEastAsia" w:hAnsiTheme="minorHAnsi"/>
          <w:szCs w:val="26"/>
        </w:rPr>
        <w:t>SupportRequests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Notifications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ChatMessages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phép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tham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tải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gửi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yêu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cầu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nhận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hoặc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đổi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07455AF4" w14:textId="77777777" w:rsidR="007C3AE8" w:rsidRDefault="007C3AE8" w:rsidP="007C3AE8">
      <w:pPr>
        <w:ind w:firstLine="720"/>
        <w:rPr>
          <w:rFonts w:eastAsiaTheme="minorEastAsia"/>
          <w:szCs w:val="26"/>
        </w:rPr>
      </w:pPr>
      <w:proofErr w:type="spellStart"/>
      <w:r w:rsidRPr="216D18E0">
        <w:rPr>
          <w:rFonts w:asciiTheme="minorHAnsi" w:eastAsiaTheme="minorEastAsia" w:hAnsiTheme="minorHAnsi"/>
          <w:szCs w:val="26"/>
        </w:rPr>
        <w:t>Bên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Topics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tâm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module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một-nhiều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ScientificPapers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ResearchProducts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bộ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triển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đoạn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khởi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đến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ra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phẩm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bố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ScientificPapers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ResearchProducts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cũng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trường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author_id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hoặc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owner_id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nhằm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định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rõ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chủ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0ABEF752" w14:textId="77777777" w:rsidR="007C3AE8" w:rsidRDefault="007C3AE8" w:rsidP="007C3AE8">
      <w:pPr>
        <w:ind w:firstLine="720"/>
        <w:rPr>
          <w:rFonts w:eastAsiaTheme="minorEastAsia"/>
          <w:szCs w:val="26"/>
        </w:rPr>
      </w:pP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module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Documents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Folders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nhiều-một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phép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tổ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phân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loại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Folders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định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hữu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Ngoài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ra,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ChatMessages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trường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sender_id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receiver_id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phỏng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đổi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Tương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tự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Notifications </w:t>
      </w:r>
      <w:proofErr w:type="spellStart"/>
      <w:r w:rsidRPr="216D18E0">
        <w:rPr>
          <w:rFonts w:asciiTheme="minorHAnsi" w:eastAsiaTheme="minorEastAsia" w:hAnsiTheme="minorHAnsi"/>
          <w:szCs w:val="26"/>
        </w:rPr>
        <w:t>cũng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cung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đến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5B22AC80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3.2.3.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Sơ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đồ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RM</w:t>
      </w:r>
    </w:p>
    <w:p w14:paraId="5C408EAD" w14:textId="77777777" w:rsidR="007C3AE8" w:rsidRDefault="007C3AE8" w:rsidP="007C3AE8">
      <w:proofErr w:type="spellStart"/>
      <w:r w:rsidRPr="216D18E0">
        <w:rPr>
          <w:rFonts w:asciiTheme="minorHAnsi" w:eastAsiaTheme="minorEastAsia" w:hAnsiTheme="minorHAnsi"/>
          <w:szCs w:val="26"/>
        </w:rPr>
        <w:t>Sơ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(RM)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trọng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hóa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bộ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vị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trí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tâm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đến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hầu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Topics, Documents, </w:t>
      </w:r>
      <w:proofErr w:type="spellStart"/>
      <w:r w:rsidRPr="216D18E0">
        <w:rPr>
          <w:rFonts w:asciiTheme="minorHAnsi" w:eastAsiaTheme="minorEastAsia" w:hAnsiTheme="minorHAnsi"/>
          <w:szCs w:val="26"/>
        </w:rPr>
        <w:t>SupportRequests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ChatMessages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Notifications,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thấy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mọi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xoay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Topics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module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ScientificPapers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ResearchProducts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nhằm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đầy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đủ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vòng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đoạn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khởi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đến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ra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phẩm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bố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nhóm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Documents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Folders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tổ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logic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Bên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sự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xuất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lastRenderedPageBreak/>
        <w:t>ChatMessages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Notifications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thấy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chỉ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dừng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ở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tương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góp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phần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nâng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cao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tiễn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Nhờ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sơ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RM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chỉ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rõ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ràng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kiểm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thử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định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hướng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tương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lai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33AE7D6E" w14:textId="77777777" w:rsidR="007C3AE8" w:rsidRDefault="007C3AE8" w:rsidP="007C3AE8">
      <w:pPr>
        <w:rPr>
          <w:rFonts w:eastAsiaTheme="minorEastAsia"/>
          <w:szCs w:val="26"/>
        </w:rPr>
      </w:pPr>
    </w:p>
    <w:p w14:paraId="480EC518" w14:textId="77777777" w:rsidR="007C3AE8" w:rsidRDefault="007C3AE8" w:rsidP="007C3AE8">
      <w:proofErr w:type="spellStart"/>
      <w:r w:rsidRPr="216D18E0">
        <w:rPr>
          <w:rFonts w:asciiTheme="minorHAnsi" w:eastAsiaTheme="minorEastAsia" w:hAnsiTheme="minorHAnsi"/>
          <w:szCs w:val="26"/>
        </w:rPr>
        <w:t>Sơ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đồ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RM:</w:t>
      </w:r>
      <w:r>
        <w:br/>
      </w:r>
      <w:r>
        <w:drawing>
          <wp:inline distT="0" distB="0" distL="0" distR="0" wp14:anchorId="411E88DB" wp14:editId="4B75029D">
            <wp:extent cx="5724525" cy="3771900"/>
            <wp:effectExtent l="0" t="0" r="0" b="0"/>
            <wp:docPr id="15742974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97446" name="Picture 157429744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0547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3.3.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điển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(Data Dictionary)</w:t>
      </w:r>
    </w:p>
    <w:p w14:paraId="575373A5" w14:textId="77777777" w:rsidR="007C3AE8" w:rsidRDefault="007C3AE8" w:rsidP="007C3AE8">
      <w:pPr>
        <w:ind w:firstLine="720"/>
      </w:pP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mỗi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chỉ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mà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nghiệp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cốt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lõi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khoa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dựng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điển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làm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rõ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ý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nghĩa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triển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backend.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dưới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trích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xuất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trị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SQL Server </w:t>
      </w:r>
      <w:proofErr w:type="spellStart"/>
      <w:r w:rsidRPr="216D18E0">
        <w:rPr>
          <w:rFonts w:asciiTheme="minorHAnsi" w:eastAsiaTheme="minorEastAsia" w:hAnsiTheme="minorHAnsi"/>
          <w:szCs w:val="26"/>
        </w:rPr>
        <w:t>sau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script </w:t>
      </w:r>
      <w:proofErr w:type="spellStart"/>
      <w:r w:rsidRPr="216D18E0">
        <w:rPr>
          <w:rFonts w:asciiTheme="minorHAnsi" w:eastAsiaTheme="minorEastAsia" w:hAnsiTheme="minorHAnsi"/>
          <w:szCs w:val="26"/>
        </w:rPr>
        <w:t>khởi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trạng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1146866B" w14:textId="77777777" w:rsidR="007C3AE8" w:rsidRDefault="007C3AE8" w:rsidP="007C3AE8">
      <w:pPr>
        <w:rPr>
          <w:rFonts w:asciiTheme="minorHAnsi" w:eastAsiaTheme="minorEastAsia" w:hAnsiTheme="minorHAnsi"/>
          <w:b/>
          <w:bCs/>
          <w:szCs w:val="26"/>
        </w:rPr>
      </w:pPr>
    </w:p>
    <w:p w14:paraId="55F030C9" w14:textId="77777777" w:rsidR="007C3AE8" w:rsidRDefault="007C3AE8" w:rsidP="007C3AE8">
      <w:pPr>
        <w:rPr>
          <w:rFonts w:asciiTheme="minorHAnsi" w:eastAsiaTheme="minorEastAsia" w:hAnsiTheme="minorHAnsi"/>
          <w:b/>
          <w:bCs/>
          <w:szCs w:val="26"/>
        </w:rPr>
      </w:pPr>
    </w:p>
    <w:p w14:paraId="37886EB6" w14:textId="599F78F5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lastRenderedPageBreak/>
        <w:t xml:space="preserve">3.3.1.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Users</w:t>
      </w:r>
    </w:p>
    <w:p w14:paraId="080C19EE" w14:textId="77777777" w:rsidR="007C3AE8" w:rsidRDefault="007C3AE8" w:rsidP="007C3AE8">
      <w:pPr>
        <w:ind w:firstLine="720"/>
      </w:pP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 </w:t>
      </w:r>
      <w:proofErr w:type="spellStart"/>
      <w:r w:rsidRPr="216D18E0">
        <w:rPr>
          <w:rFonts w:asciiTheme="minorHAnsi" w:eastAsiaTheme="minorEastAsia" w:hAnsiTheme="minorHAnsi"/>
          <w:szCs w:val="26"/>
        </w:rPr>
        <w:t>là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thành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phần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tâm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chịu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nhiệm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bộ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khoản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Ngoài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username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còn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thuộc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trọng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phục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phân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password_hash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role_id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sử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dụng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mật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hóa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bằng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BCrypt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an </w:t>
      </w:r>
      <w:proofErr w:type="spellStart"/>
      <w:r w:rsidRPr="216D18E0">
        <w:rPr>
          <w:rFonts w:asciiTheme="minorHAnsi" w:eastAsiaTheme="minorEastAsia" w:hAnsiTheme="minorHAnsi"/>
          <w:szCs w:val="26"/>
        </w:rPr>
        <w:t>toàn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tin,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rủi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lộ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nhạy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Trường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role_id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Roles,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phép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định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534B82D2" w14:textId="77777777" w:rsidR="007C3AE8" w:rsidRDefault="007C3AE8" w:rsidP="007C3AE8">
      <w:r w:rsidRPr="216D18E0">
        <w:rPr>
          <w:rFonts w:asciiTheme="minorHAnsi" w:eastAsiaTheme="minorEastAsia" w:hAnsiTheme="minorHAnsi"/>
          <w:szCs w:val="26"/>
        </w:rPr>
        <w:t>-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họa</w:t>
      </w:r>
      <w:proofErr w:type="spellEnd"/>
      <w:r w:rsidRPr="216D18E0">
        <w:rPr>
          <w:rFonts w:asciiTheme="minorHAnsi" w:eastAsiaTheme="minorEastAsia" w:hAnsiTheme="minorHAnsi"/>
          <w:szCs w:val="26"/>
        </w:rPr>
        <w:t>:</w:t>
      </w:r>
    </w:p>
    <w:p w14:paraId="12E69772" w14:textId="77777777" w:rsidR="007C3AE8" w:rsidRDefault="007C3AE8" w:rsidP="007C3AE8">
      <w:r>
        <w:drawing>
          <wp:inline distT="0" distB="0" distL="0" distR="0" wp14:anchorId="62F21EB2" wp14:editId="7D906E73">
            <wp:extent cx="5724525" cy="1162050"/>
            <wp:effectExtent l="0" t="0" r="0" b="0"/>
            <wp:docPr id="86945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522" name="Picture 8694552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ab/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thấy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phân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rõ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ràng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nhóm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: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trị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Điều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này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đúng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môi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trường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thuật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nơi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mỗi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tượng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nhau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thêm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khoa (department)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kê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vị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tổ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chức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334CAC22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3.3.2.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Roles</w:t>
      </w:r>
    </w:p>
    <w:p w14:paraId="666D055B" w14:textId="5EA688A8" w:rsidR="007C3AE8" w:rsidRPr="007C3AE8" w:rsidRDefault="007C3AE8" w:rsidP="007C3AE8"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nhằm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chuẩn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hóa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tránh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khăn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Mỗi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diện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nhóm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quyền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dễ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dàng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kiểm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soát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Role-Based Access Control (RBAC).</w:t>
      </w:r>
    </w:p>
    <w:p w14:paraId="7F73626D" w14:textId="77777777" w:rsidR="007C3AE8" w:rsidRDefault="007C3AE8" w:rsidP="007C3AE8">
      <w:pPr>
        <w:rPr>
          <w:rFonts w:eastAsiaTheme="minorEastAsia"/>
          <w:szCs w:val="26"/>
        </w:rPr>
      </w:pPr>
      <w:r w:rsidRPr="216D18E0">
        <w:rPr>
          <w:rFonts w:asciiTheme="minorHAnsi" w:eastAsiaTheme="minorEastAsia" w:hAnsiTheme="minorHAnsi"/>
          <w:szCs w:val="26"/>
        </w:rPr>
        <w:t>-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họa</w:t>
      </w:r>
      <w:proofErr w:type="spellEnd"/>
      <w:r w:rsidRPr="216D18E0">
        <w:rPr>
          <w:rFonts w:asciiTheme="minorHAnsi" w:eastAsiaTheme="minorEastAsia" w:hAnsiTheme="minorHAnsi"/>
          <w:szCs w:val="26"/>
        </w:rPr>
        <w:t>:</w:t>
      </w:r>
    </w:p>
    <w:p w14:paraId="0893DECC" w14:textId="77777777" w:rsidR="007C3AE8" w:rsidRDefault="007C3AE8" w:rsidP="007C3AE8">
      <w:r>
        <w:drawing>
          <wp:inline distT="0" distB="0" distL="0" distR="0" wp14:anchorId="28EA1F2D" wp14:editId="38BABC51">
            <wp:extent cx="5724525" cy="1495425"/>
            <wp:effectExtent l="0" t="0" r="0" b="0"/>
            <wp:docPr id="121415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5710" name="Picture 12141571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DA81" w14:textId="77777777" w:rsidR="007C3AE8" w:rsidRDefault="007C3AE8" w:rsidP="007C3AE8">
      <w:pPr>
        <w:ind w:firstLine="720"/>
        <w:rPr>
          <w:rFonts w:eastAsiaTheme="minorEastAsia"/>
          <w:szCs w:val="26"/>
        </w:rPr>
      </w:pPr>
      <w:proofErr w:type="spellStart"/>
      <w:r w:rsidRPr="216D18E0">
        <w:rPr>
          <w:rFonts w:asciiTheme="minorHAnsi" w:eastAsiaTheme="minorEastAsia" w:hAnsiTheme="minorHAnsi"/>
          <w:szCs w:val="26"/>
        </w:rPr>
        <w:lastRenderedPageBreak/>
        <w:t>Việc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riêng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Roles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ví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thể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bổ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sung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thêm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“REVIEWER”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hoặc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“MANAGER” </w:t>
      </w:r>
      <w:proofErr w:type="spellStart"/>
      <w:r w:rsidRPr="216D18E0">
        <w:rPr>
          <w:rFonts w:asciiTheme="minorHAnsi" w:eastAsiaTheme="minorEastAsia" w:hAnsiTheme="minorHAnsi"/>
          <w:szCs w:val="26"/>
        </w:rPr>
        <w:t>mà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cần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thay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đổi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cấu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trúc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Users.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Đây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chuẩn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yêu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cầu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mật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cao</w:t>
      </w:r>
      <w:proofErr w:type="spellEnd"/>
    </w:p>
    <w:p w14:paraId="6C8948A6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3.3.3.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Topics</w:t>
      </w:r>
    </w:p>
    <w:p w14:paraId="69B4F493" w14:textId="77777777" w:rsidR="007C3AE8" w:rsidRDefault="007C3AE8" w:rsidP="007C3AE8"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Topics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tin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là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vị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nghiệp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vụ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cốt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lõi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Mỗi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tạo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(</w:t>
      </w:r>
      <w:proofErr w:type="spellStart"/>
      <w:r w:rsidRPr="216D18E0">
        <w:rPr>
          <w:rFonts w:asciiTheme="minorHAnsi" w:eastAsiaTheme="minorEastAsia" w:hAnsiTheme="minorHAnsi"/>
          <w:szCs w:val="26"/>
        </w:rPr>
        <w:t>author_id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),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thiết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lập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quan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giữa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người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dùng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hoạt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động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5E17975F" w14:textId="77777777" w:rsidR="007C3AE8" w:rsidRDefault="007C3AE8" w:rsidP="007C3AE8">
      <w:pPr>
        <w:rPr>
          <w:rFonts w:eastAsiaTheme="minorEastAsia"/>
          <w:szCs w:val="26"/>
        </w:rPr>
      </w:pPr>
    </w:p>
    <w:p w14:paraId="4A170DE6" w14:textId="77777777" w:rsidR="007C3AE8" w:rsidRDefault="007C3AE8" w:rsidP="007C3AE8">
      <w:r w:rsidRPr="216D18E0">
        <w:rPr>
          <w:rFonts w:asciiTheme="minorHAnsi" w:eastAsiaTheme="minorEastAsia" w:hAnsiTheme="minorHAnsi"/>
          <w:szCs w:val="26"/>
        </w:rPr>
        <w:t>-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họa</w:t>
      </w:r>
      <w:proofErr w:type="spellEnd"/>
      <w:r w:rsidRPr="216D18E0">
        <w:rPr>
          <w:rFonts w:asciiTheme="minorHAnsi" w:eastAsiaTheme="minorEastAsia" w:hAnsiTheme="minorHAnsi"/>
          <w:szCs w:val="26"/>
        </w:rPr>
        <w:t>:</w:t>
      </w:r>
    </w:p>
    <w:p w14:paraId="717D0A17" w14:textId="77777777" w:rsidR="007C3AE8" w:rsidRDefault="007C3AE8" w:rsidP="007C3AE8">
      <w:r>
        <w:drawing>
          <wp:inline distT="0" distB="0" distL="0" distR="0" wp14:anchorId="6ED74764" wp14:editId="53DAAA9B">
            <wp:extent cx="5724525" cy="1219200"/>
            <wp:effectExtent l="0" t="0" r="0" b="0"/>
            <wp:docPr id="1148682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2204" name="Picture 114868220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16E1" w14:textId="77777777" w:rsidR="007C3AE8" w:rsidRDefault="007C3AE8" w:rsidP="007C3AE8">
      <w:pPr>
        <w:ind w:firstLine="720"/>
        <w:rPr>
          <w:rFonts w:eastAsiaTheme="minorEastAsia"/>
          <w:szCs w:val="26"/>
        </w:rPr>
      </w:pPr>
      <w:proofErr w:type="spellStart"/>
      <w:r w:rsidRPr="216D18E0">
        <w:rPr>
          <w:rFonts w:asciiTheme="minorHAnsi" w:eastAsiaTheme="minorEastAsia" w:hAnsiTheme="minorHAnsi"/>
          <w:szCs w:val="26"/>
        </w:rPr>
        <w:t>Trạng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thái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được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thông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qua </w:t>
      </w:r>
      <w:proofErr w:type="spellStart"/>
      <w:r w:rsidRPr="216D18E0">
        <w:rPr>
          <w:rFonts w:asciiTheme="minorHAnsi" w:eastAsiaTheme="minorEastAsia" w:hAnsiTheme="minorHAnsi"/>
          <w:szCs w:val="26"/>
        </w:rPr>
        <w:t>trường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status </w:t>
      </w:r>
      <w:proofErr w:type="spellStart"/>
      <w:r w:rsidRPr="216D18E0">
        <w:rPr>
          <w:rFonts w:asciiTheme="minorHAnsi" w:eastAsiaTheme="minorEastAsia" w:hAnsiTheme="minorHAnsi"/>
          <w:szCs w:val="26"/>
        </w:rPr>
        <w:t>với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trị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như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DRAFT, SUBMITTED, APPROVED,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phép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dõi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vòng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đời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một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rõ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ràng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Điều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này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hỗ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trợ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trình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xét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duyệt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đề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theo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từng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đoạn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, </w:t>
      </w:r>
      <w:proofErr w:type="spellStart"/>
      <w:r w:rsidRPr="216D18E0">
        <w:rPr>
          <w:rFonts w:asciiTheme="minorHAnsi" w:eastAsiaTheme="minorEastAsia" w:hAnsiTheme="minorHAnsi"/>
          <w:szCs w:val="26"/>
        </w:rPr>
        <w:t>đảm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bảo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tính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bạch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kiểm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soát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tốt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hơn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42EF9FC3" w14:textId="77777777" w:rsidR="007C3AE8" w:rsidRDefault="007C3AE8" w:rsidP="007C3AE8">
      <w:pPr>
        <w:rPr>
          <w:rFonts w:eastAsiaTheme="minorEastAsia"/>
          <w:b/>
          <w:bCs/>
          <w:szCs w:val="26"/>
        </w:rPr>
      </w:pPr>
      <w:r w:rsidRPr="216D18E0">
        <w:rPr>
          <w:rFonts w:asciiTheme="minorHAnsi" w:eastAsiaTheme="minorEastAsia" w:hAnsiTheme="minorHAnsi"/>
          <w:b/>
          <w:bCs/>
          <w:szCs w:val="26"/>
        </w:rPr>
        <w:t xml:space="preserve">3.3.4. </w:t>
      </w:r>
      <w:proofErr w:type="spellStart"/>
      <w:r w:rsidRPr="216D18E0">
        <w:rPr>
          <w:rFonts w:asciiTheme="minorHAnsi" w:eastAsiaTheme="minorEastAsia" w:hAnsiTheme="minorHAnsi"/>
          <w:b/>
          <w:bCs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b/>
          <w:bCs/>
          <w:szCs w:val="26"/>
        </w:rPr>
        <w:t xml:space="preserve"> Documents</w:t>
      </w:r>
    </w:p>
    <w:p w14:paraId="7DD0D680" w14:textId="77777777" w:rsidR="007C3AE8" w:rsidRDefault="007C3AE8" w:rsidP="007C3AE8">
      <w:proofErr w:type="spellStart"/>
      <w:r w:rsidRPr="216D18E0">
        <w:rPr>
          <w:rFonts w:asciiTheme="minorHAnsi" w:eastAsiaTheme="minorEastAsia" w:hAnsiTheme="minorHAnsi"/>
          <w:szCs w:val="26"/>
        </w:rPr>
        <w:t>Bảng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Documents </w:t>
      </w:r>
      <w:proofErr w:type="spellStart"/>
      <w:r w:rsidRPr="216D18E0">
        <w:rPr>
          <w:rFonts w:asciiTheme="minorHAnsi" w:eastAsiaTheme="minorEastAsia" w:hAnsiTheme="minorHAnsi"/>
          <w:szCs w:val="26"/>
        </w:rPr>
        <w:t>đóng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vai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trò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quản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lý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metadata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của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các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tài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nghiên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cứu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. </w:t>
      </w:r>
      <w:proofErr w:type="spellStart"/>
      <w:r w:rsidRPr="216D18E0">
        <w:rPr>
          <w:rFonts w:asciiTheme="minorHAnsi" w:eastAsiaTheme="minorEastAsia" w:hAnsiTheme="minorHAnsi"/>
          <w:szCs w:val="26"/>
        </w:rPr>
        <w:t>Thay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vì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trực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tiếp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file </w:t>
      </w:r>
      <w:proofErr w:type="spellStart"/>
      <w:r w:rsidRPr="216D18E0">
        <w:rPr>
          <w:rFonts w:asciiTheme="minorHAnsi" w:eastAsiaTheme="minorEastAsia" w:hAnsiTheme="minorHAnsi"/>
          <w:szCs w:val="26"/>
        </w:rPr>
        <w:t>trong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database,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hệ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thống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chỉ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đường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dẫn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file, </w:t>
      </w:r>
      <w:proofErr w:type="spellStart"/>
      <w:r w:rsidRPr="216D18E0">
        <w:rPr>
          <w:rFonts w:asciiTheme="minorHAnsi" w:eastAsiaTheme="minorEastAsia" w:hAnsiTheme="minorHAnsi"/>
          <w:szCs w:val="26"/>
        </w:rPr>
        <w:t>giúp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tối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ưu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năng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và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giảm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tải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cho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cơ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sở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>.</w:t>
      </w:r>
    </w:p>
    <w:p w14:paraId="4FC1E476" w14:textId="77777777" w:rsidR="007C3AE8" w:rsidRDefault="007C3AE8" w:rsidP="007C3AE8">
      <w:pPr>
        <w:rPr>
          <w:rFonts w:eastAsiaTheme="minorEastAsia"/>
          <w:szCs w:val="26"/>
        </w:rPr>
      </w:pPr>
    </w:p>
    <w:p w14:paraId="5C66555D" w14:textId="77777777" w:rsidR="007C3AE8" w:rsidRDefault="007C3AE8" w:rsidP="007C3AE8">
      <w:r w:rsidRPr="216D18E0">
        <w:rPr>
          <w:rFonts w:asciiTheme="minorHAnsi" w:eastAsiaTheme="minorEastAsia" w:hAnsiTheme="minorHAnsi"/>
          <w:szCs w:val="26"/>
        </w:rPr>
        <w:t>-</w:t>
      </w:r>
      <w:proofErr w:type="spellStart"/>
      <w:r w:rsidRPr="216D18E0">
        <w:rPr>
          <w:rFonts w:asciiTheme="minorHAnsi" w:eastAsiaTheme="minorEastAsia" w:hAnsiTheme="minorHAnsi"/>
          <w:szCs w:val="26"/>
        </w:rPr>
        <w:t>Dữ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liệu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minh</w:t>
      </w:r>
      <w:proofErr w:type="spellEnd"/>
      <w:r w:rsidRPr="216D18E0">
        <w:rPr>
          <w:rFonts w:asciiTheme="minorHAnsi" w:eastAsiaTheme="minorEastAsia" w:hAnsiTheme="minorHAnsi"/>
          <w:szCs w:val="26"/>
        </w:rPr>
        <w:t xml:space="preserve"> </w:t>
      </w:r>
      <w:proofErr w:type="spellStart"/>
      <w:r w:rsidRPr="216D18E0">
        <w:rPr>
          <w:rFonts w:asciiTheme="minorHAnsi" w:eastAsiaTheme="minorEastAsia" w:hAnsiTheme="minorHAnsi"/>
          <w:szCs w:val="26"/>
        </w:rPr>
        <w:t>họa</w:t>
      </w:r>
      <w:proofErr w:type="spellEnd"/>
      <w:r w:rsidRPr="216D18E0">
        <w:rPr>
          <w:rFonts w:asciiTheme="minorHAnsi" w:eastAsiaTheme="minorEastAsia" w:hAnsiTheme="minorHAnsi"/>
          <w:szCs w:val="26"/>
        </w:rPr>
        <w:t>:</w:t>
      </w:r>
    </w:p>
    <w:p w14:paraId="5CE5AA19" w14:textId="77777777" w:rsidR="007C3AE8" w:rsidRDefault="007C3AE8" w:rsidP="007C3AE8">
      <w:r w:rsidRPr="216D18E0">
        <w:rPr>
          <w:rFonts w:asciiTheme="minorHAnsi" w:eastAsiaTheme="minorEastAsia" w:hAnsiTheme="minorHAnsi"/>
          <w:szCs w:val="26"/>
        </w:rPr>
        <w:lastRenderedPageBreak/>
        <w:t xml:space="preserve"> </w:t>
      </w:r>
      <w:r>
        <w:drawing>
          <wp:inline distT="0" distB="0" distL="0" distR="0" wp14:anchorId="06CFF014" wp14:editId="7239D4BA">
            <wp:extent cx="5724525" cy="1571625"/>
            <wp:effectExtent l="0" t="0" r="0" b="0"/>
            <wp:docPr id="6579275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27519" name="Picture 6579275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6EB3" w14:textId="77777777" w:rsidR="007C3AE8" w:rsidRDefault="007C3AE8" w:rsidP="007C3AE8">
      <w:pPr>
        <w:ind w:firstLine="720"/>
        <w:rPr>
          <w:szCs w:val="26"/>
        </w:rPr>
      </w:pP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hỗ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nhiều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định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khác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nhau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PDF, PPT, DOCX, XLSX, </w:t>
      </w:r>
      <w:proofErr w:type="spellStart"/>
      <w:r w:rsidRPr="216D18E0">
        <w:rPr>
          <w:szCs w:val="26"/>
        </w:rPr>
        <w:t>cho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thấy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khả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năng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mở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rộng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việc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phục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vụ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cầu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tập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Việc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kết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với</w:t>
      </w:r>
      <w:proofErr w:type="spellEnd"/>
      <w:r w:rsidRPr="216D18E0">
        <w:rPr>
          <w:szCs w:val="26"/>
        </w:rPr>
        <w:t xml:space="preserve"> Users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qua </w:t>
      </w:r>
      <w:proofErr w:type="spellStart"/>
      <w:r w:rsidRPr="216D18E0">
        <w:rPr>
          <w:szCs w:val="26"/>
        </w:rPr>
        <w:t>uploader_id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định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nguồn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gốc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hỗ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kiểm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soát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phân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quyền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truy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cập</w:t>
      </w:r>
      <w:proofErr w:type="spellEnd"/>
      <w:r w:rsidRPr="216D18E0">
        <w:rPr>
          <w:szCs w:val="26"/>
        </w:rPr>
        <w:t>.</w:t>
      </w:r>
    </w:p>
    <w:p w14:paraId="3E92BF44" w14:textId="77777777" w:rsidR="007C3AE8" w:rsidRDefault="007C3AE8" w:rsidP="007C3AE8">
      <w:pPr>
        <w:rPr>
          <w:b/>
          <w:bCs/>
          <w:szCs w:val="26"/>
        </w:rPr>
      </w:pPr>
      <w:r w:rsidRPr="216D18E0">
        <w:rPr>
          <w:b/>
          <w:bCs/>
          <w:szCs w:val="26"/>
        </w:rPr>
        <w:t xml:space="preserve">3.3.5. </w:t>
      </w:r>
      <w:proofErr w:type="spellStart"/>
      <w:r w:rsidRPr="216D18E0">
        <w:rPr>
          <w:b/>
          <w:bCs/>
          <w:szCs w:val="26"/>
        </w:rPr>
        <w:t>Bảng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ScientificPapers</w:t>
      </w:r>
      <w:proofErr w:type="spellEnd"/>
    </w:p>
    <w:p w14:paraId="1EC05F75" w14:textId="77777777" w:rsidR="007C3AE8" w:rsidRDefault="007C3AE8" w:rsidP="007C3AE8">
      <w:pPr>
        <w:ind w:firstLine="720"/>
        <w:rPr>
          <w:szCs w:val="26"/>
        </w:rPr>
      </w:pP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ScientificPapers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báo</w:t>
      </w:r>
      <w:proofErr w:type="spellEnd"/>
      <w:r w:rsidRPr="216D18E0">
        <w:rPr>
          <w:szCs w:val="26"/>
        </w:rPr>
        <w:t xml:space="preserve"> khoa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là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một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những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đầu</w:t>
      </w:r>
      <w:proofErr w:type="spellEnd"/>
      <w:r w:rsidRPr="216D18E0">
        <w:rPr>
          <w:szCs w:val="26"/>
        </w:rPr>
        <w:t xml:space="preserve"> ra </w:t>
      </w:r>
      <w:proofErr w:type="spellStart"/>
      <w:r w:rsidRPr="216D18E0">
        <w:rPr>
          <w:szCs w:val="26"/>
        </w:rPr>
        <w:t>quan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trọng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của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hoạt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động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này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chứa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tin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báo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loại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tạp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chí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tên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tạp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chí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xét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duyệt</w:t>
      </w:r>
      <w:proofErr w:type="spellEnd"/>
      <w:r w:rsidRPr="216D18E0">
        <w:rPr>
          <w:szCs w:val="26"/>
        </w:rPr>
        <w:t>.</w:t>
      </w:r>
    </w:p>
    <w:p w14:paraId="551AD77B" w14:textId="77777777" w:rsidR="007C3AE8" w:rsidRDefault="007C3AE8" w:rsidP="007C3AE8">
      <w:pPr>
        <w:rPr>
          <w:szCs w:val="26"/>
        </w:rPr>
      </w:pPr>
      <w:r w:rsidRPr="216D18E0">
        <w:rPr>
          <w:szCs w:val="26"/>
        </w:rPr>
        <w:t>-</w:t>
      </w:r>
      <w:proofErr w:type="spellStart"/>
      <w:r w:rsidRPr="216D18E0">
        <w:rPr>
          <w:szCs w:val="26"/>
        </w:rPr>
        <w:t>Dữ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minh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họa</w:t>
      </w:r>
      <w:proofErr w:type="spellEnd"/>
      <w:r w:rsidRPr="216D18E0">
        <w:rPr>
          <w:szCs w:val="26"/>
        </w:rPr>
        <w:t>:</w:t>
      </w:r>
    </w:p>
    <w:p w14:paraId="01C96A92" w14:textId="77777777" w:rsidR="007C3AE8" w:rsidRDefault="007C3AE8" w:rsidP="007C3AE8">
      <w:r>
        <w:drawing>
          <wp:inline distT="0" distB="0" distL="0" distR="0" wp14:anchorId="2FA2DCE1" wp14:editId="16008094">
            <wp:extent cx="5724525" cy="1285875"/>
            <wp:effectExtent l="0" t="0" r="0" b="0"/>
            <wp:docPr id="1901373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73012" name="Picture 190137301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1132" w14:textId="77777777" w:rsidR="007C3AE8" w:rsidRDefault="007C3AE8" w:rsidP="007C3AE8">
      <w:pPr>
        <w:rPr>
          <w:szCs w:val="26"/>
        </w:rPr>
      </w:pP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phân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loại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báo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theo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nhiều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cấp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độ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khác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nhau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ISI/Scopus,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nước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hoặc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hội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nghị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đánh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giá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chất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lượng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Trạng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báo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ánh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trình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biện</w:t>
      </w:r>
      <w:proofErr w:type="spellEnd"/>
      <w:r w:rsidRPr="216D18E0">
        <w:rPr>
          <w:szCs w:val="26"/>
        </w:rPr>
        <w:t xml:space="preserve"> khoa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từ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chờ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duyệt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đến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chỉnh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sửa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hoặc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được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chấp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nhận</w:t>
      </w:r>
      <w:proofErr w:type="spellEnd"/>
      <w:r w:rsidRPr="216D18E0">
        <w:rPr>
          <w:szCs w:val="26"/>
        </w:rPr>
        <w:t xml:space="preserve">, qua </w:t>
      </w:r>
      <w:proofErr w:type="spellStart"/>
      <w:r w:rsidRPr="216D18E0">
        <w:rPr>
          <w:szCs w:val="26"/>
        </w:rPr>
        <w:t>đó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hỗ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chặt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tiến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trình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công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bố</w:t>
      </w:r>
      <w:proofErr w:type="spellEnd"/>
      <w:r w:rsidRPr="216D18E0">
        <w:rPr>
          <w:szCs w:val="26"/>
        </w:rPr>
        <w:t>.</w:t>
      </w:r>
    </w:p>
    <w:p w14:paraId="484280CF" w14:textId="77777777" w:rsidR="007C3AE8" w:rsidRDefault="007C3AE8" w:rsidP="007C3AE8">
      <w:pPr>
        <w:rPr>
          <w:b/>
          <w:bCs/>
          <w:szCs w:val="26"/>
        </w:rPr>
      </w:pPr>
      <w:r w:rsidRPr="216D18E0">
        <w:rPr>
          <w:b/>
          <w:bCs/>
          <w:szCs w:val="26"/>
        </w:rPr>
        <w:t xml:space="preserve">3.3.6. </w:t>
      </w:r>
      <w:proofErr w:type="spellStart"/>
      <w:r w:rsidRPr="216D18E0">
        <w:rPr>
          <w:b/>
          <w:bCs/>
          <w:szCs w:val="26"/>
        </w:rPr>
        <w:t>Bảng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ResearchProducts</w:t>
      </w:r>
      <w:proofErr w:type="spellEnd"/>
    </w:p>
    <w:p w14:paraId="3A546748" w14:textId="77777777" w:rsidR="007C3AE8" w:rsidRDefault="007C3AE8" w:rsidP="007C3AE8">
      <w:pPr>
        <w:ind w:firstLine="720"/>
      </w:pP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ResearchProducts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lưu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phẩm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thực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tế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chế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phần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mềm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hoặc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thuật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Đây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phần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mở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rộng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quan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trọng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không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chỉ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dừng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lại</w:t>
      </w:r>
      <w:proofErr w:type="spellEnd"/>
      <w:r w:rsidRPr="216D18E0">
        <w:rPr>
          <w:szCs w:val="26"/>
        </w:rPr>
        <w:t xml:space="preserve"> ở </w:t>
      </w:r>
      <w:proofErr w:type="spellStart"/>
      <w:r w:rsidRPr="216D18E0">
        <w:rPr>
          <w:szCs w:val="26"/>
        </w:rPr>
        <w:t>bài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báo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còn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kết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ứng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dụng</w:t>
      </w:r>
      <w:proofErr w:type="spellEnd"/>
      <w:r w:rsidRPr="216D18E0">
        <w:rPr>
          <w:szCs w:val="26"/>
        </w:rPr>
        <w:t>.</w:t>
      </w:r>
    </w:p>
    <w:p w14:paraId="530B0614" w14:textId="77777777" w:rsidR="007C3AE8" w:rsidRDefault="007C3AE8" w:rsidP="007C3AE8">
      <w:pPr>
        <w:rPr>
          <w:szCs w:val="26"/>
        </w:rPr>
      </w:pPr>
    </w:p>
    <w:p w14:paraId="68F50DB2" w14:textId="77777777" w:rsidR="007C3AE8" w:rsidRDefault="007C3AE8" w:rsidP="007C3AE8">
      <w:r w:rsidRPr="216D18E0">
        <w:rPr>
          <w:szCs w:val="26"/>
        </w:rPr>
        <w:lastRenderedPageBreak/>
        <w:t>-</w:t>
      </w:r>
      <w:proofErr w:type="spellStart"/>
      <w:r w:rsidRPr="216D18E0">
        <w:rPr>
          <w:szCs w:val="26"/>
        </w:rPr>
        <w:t>Dữ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minh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họa</w:t>
      </w:r>
      <w:proofErr w:type="spellEnd"/>
      <w:r w:rsidRPr="216D18E0">
        <w:rPr>
          <w:szCs w:val="26"/>
        </w:rPr>
        <w:t>:</w:t>
      </w:r>
    </w:p>
    <w:p w14:paraId="1C1B5D1A" w14:textId="77777777" w:rsidR="007C3AE8" w:rsidRDefault="007C3AE8" w:rsidP="007C3AE8">
      <w:r>
        <w:drawing>
          <wp:inline distT="0" distB="0" distL="0" distR="0" wp14:anchorId="2C516344" wp14:editId="4959F5B4">
            <wp:extent cx="5724525" cy="1762125"/>
            <wp:effectExtent l="0" t="0" r="0" b="0"/>
            <wp:docPr id="5567159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5968" name="Picture 55671596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7673" w14:textId="77777777" w:rsidR="007C3AE8" w:rsidRDefault="007C3AE8" w:rsidP="007C3AE8">
      <w:pPr>
        <w:ind w:firstLine="720"/>
        <w:rPr>
          <w:szCs w:val="26"/>
        </w:rPr>
      </w:pPr>
      <w:proofErr w:type="spellStart"/>
      <w:r w:rsidRPr="216D18E0">
        <w:rPr>
          <w:szCs w:val="26"/>
        </w:rPr>
        <w:t>Việc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phân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loại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phẩm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theo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loại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PATENT, SOFTWARE hay BOOK_REFERENCE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ánh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kết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Trạng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thái</w:t>
      </w:r>
      <w:proofErr w:type="spellEnd"/>
      <w:r w:rsidRPr="216D18E0">
        <w:rPr>
          <w:szCs w:val="26"/>
        </w:rPr>
        <w:t xml:space="preserve"> CERTIFIED </w:t>
      </w:r>
      <w:proofErr w:type="spellStart"/>
      <w:r w:rsidRPr="216D18E0">
        <w:rPr>
          <w:szCs w:val="26"/>
        </w:rPr>
        <w:t>hoặc</w:t>
      </w:r>
      <w:proofErr w:type="spellEnd"/>
      <w:r w:rsidRPr="216D18E0">
        <w:rPr>
          <w:szCs w:val="26"/>
        </w:rPr>
        <w:t xml:space="preserve"> PENDING </w:t>
      </w:r>
      <w:proofErr w:type="spellStart"/>
      <w:r w:rsidRPr="216D18E0">
        <w:rPr>
          <w:szCs w:val="26"/>
        </w:rPr>
        <w:t>cho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thấy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cơ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chế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nhận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kiểm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duyệt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đảm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bảo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tính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hợp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của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phẩm</w:t>
      </w:r>
      <w:proofErr w:type="spellEnd"/>
      <w:r w:rsidRPr="216D18E0">
        <w:rPr>
          <w:szCs w:val="26"/>
        </w:rPr>
        <w:t xml:space="preserve"> khoa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>.</w:t>
      </w:r>
    </w:p>
    <w:p w14:paraId="120008F9" w14:textId="77777777" w:rsidR="007C3AE8" w:rsidRDefault="007C3AE8" w:rsidP="007C3AE8">
      <w:pPr>
        <w:rPr>
          <w:b/>
          <w:bCs/>
          <w:szCs w:val="26"/>
        </w:rPr>
      </w:pPr>
      <w:r w:rsidRPr="216D18E0">
        <w:rPr>
          <w:b/>
          <w:bCs/>
          <w:szCs w:val="26"/>
        </w:rPr>
        <w:t xml:space="preserve">3.3.7. </w:t>
      </w:r>
      <w:proofErr w:type="spellStart"/>
      <w:r w:rsidRPr="216D18E0">
        <w:rPr>
          <w:b/>
          <w:bCs/>
          <w:szCs w:val="26"/>
        </w:rPr>
        <w:t>Bảng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SupportRequests</w:t>
      </w:r>
      <w:proofErr w:type="spellEnd"/>
    </w:p>
    <w:p w14:paraId="26650137" w14:textId="77777777" w:rsidR="007C3AE8" w:rsidRDefault="007C3AE8" w:rsidP="007C3AE8">
      <w:pPr>
        <w:ind w:firstLine="720"/>
        <w:rPr>
          <w:szCs w:val="26"/>
        </w:rPr>
      </w:pP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SupportRequests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được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xây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dựng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nhằm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phục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vụ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chức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năng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tiếp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nhận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yêu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cầu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hỗ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phát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sinh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từ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phía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quá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trình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sử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dụng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qua </w:t>
      </w: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này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thể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ghi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nhận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vấn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đề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gặp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phải</w:t>
      </w:r>
      <w:proofErr w:type="spellEnd"/>
      <w:r w:rsidRPr="216D18E0">
        <w:rPr>
          <w:szCs w:val="26"/>
        </w:rPr>
        <w:t xml:space="preserve">, bao </w:t>
      </w:r>
      <w:proofErr w:type="spellStart"/>
      <w:r w:rsidRPr="216D18E0">
        <w:rPr>
          <w:szCs w:val="26"/>
        </w:rPr>
        <w:t>gồm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nội</w:t>
      </w:r>
      <w:proofErr w:type="spellEnd"/>
      <w:r w:rsidRPr="216D18E0">
        <w:rPr>
          <w:szCs w:val="26"/>
        </w:rPr>
        <w:t xml:space="preserve"> dung </w:t>
      </w:r>
      <w:proofErr w:type="spellStart"/>
      <w:r w:rsidRPr="216D18E0">
        <w:rPr>
          <w:szCs w:val="26"/>
        </w:rPr>
        <w:t>yêu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cầu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tin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gửi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xử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tương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ứng</w:t>
      </w:r>
      <w:proofErr w:type="spellEnd"/>
      <w:r w:rsidRPr="216D18E0">
        <w:rPr>
          <w:szCs w:val="26"/>
        </w:rPr>
        <w:t>.</w:t>
      </w:r>
    </w:p>
    <w:p w14:paraId="0BEC5CC5" w14:textId="77777777" w:rsidR="007C3AE8" w:rsidRDefault="007C3AE8" w:rsidP="007C3AE8">
      <w:pPr>
        <w:ind w:firstLine="720"/>
        <w:rPr>
          <w:szCs w:val="26"/>
        </w:rPr>
      </w:pPr>
      <w:proofErr w:type="spellStart"/>
      <w:r w:rsidRPr="216D18E0">
        <w:rPr>
          <w:szCs w:val="26"/>
        </w:rPr>
        <w:t>Mặc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điểm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hiện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chưa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phát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sinh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mẫu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vẫn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đóng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vai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trò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quan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trọng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việc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hỗ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vận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hành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nâng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cao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trải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nghiệm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dùng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PENDING, IN_PROGRESS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RESOLVED </w:t>
      </w:r>
      <w:proofErr w:type="spellStart"/>
      <w:r w:rsidRPr="216D18E0">
        <w:rPr>
          <w:szCs w:val="26"/>
        </w:rPr>
        <w:t>cho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phép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theo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dõi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tiến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trình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xử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yêu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cầu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một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rõ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ràng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từ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trị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kiểm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soát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phân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loại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hồi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vấn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đề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một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kịp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thời</w:t>
      </w:r>
      <w:proofErr w:type="spellEnd"/>
      <w:r w:rsidRPr="216D18E0">
        <w:rPr>
          <w:szCs w:val="26"/>
        </w:rPr>
        <w:t>.</w:t>
      </w:r>
    </w:p>
    <w:p w14:paraId="05AFB77A" w14:textId="35D580C7" w:rsidR="007C3AE8" w:rsidRDefault="007C3AE8" w:rsidP="007C3AE8">
      <w:pPr>
        <w:rPr>
          <w:szCs w:val="26"/>
        </w:rPr>
      </w:pPr>
      <w:r w:rsidRPr="216D18E0">
        <w:rPr>
          <w:b/>
          <w:bCs/>
          <w:szCs w:val="26"/>
        </w:rPr>
        <w:t xml:space="preserve">3.4. </w:t>
      </w:r>
      <w:proofErr w:type="spellStart"/>
      <w:r w:rsidRPr="216D18E0">
        <w:rPr>
          <w:b/>
          <w:bCs/>
          <w:szCs w:val="26"/>
        </w:rPr>
        <w:t>Phân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tích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quan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hệ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và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nghiệp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vụ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dữ</w:t>
      </w:r>
      <w:proofErr w:type="spellEnd"/>
      <w:r w:rsidRPr="216D18E0">
        <w:rPr>
          <w:b/>
          <w:bCs/>
          <w:szCs w:val="26"/>
        </w:rPr>
        <w:t xml:space="preserve"> </w:t>
      </w:r>
      <w:proofErr w:type="spellStart"/>
      <w:r w:rsidRPr="216D18E0">
        <w:rPr>
          <w:b/>
          <w:bCs/>
          <w:szCs w:val="26"/>
        </w:rPr>
        <w:t>liệu</w:t>
      </w:r>
      <w:proofErr w:type="spellEnd"/>
      <w:r>
        <w:br/>
      </w:r>
      <w:r>
        <w:tab/>
      </w:r>
      <w:proofErr w:type="spellStart"/>
      <w:r w:rsidRPr="216D18E0">
        <w:rPr>
          <w:szCs w:val="26"/>
        </w:rPr>
        <w:t>Thiết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kế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cơ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sở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của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được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xây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dựng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nhằm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phục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vụ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toàn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bộ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trình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 khoa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một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chặt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logic.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được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phân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quyền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qua </w:t>
      </w: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Roles, </w:t>
      </w:r>
      <w:proofErr w:type="spellStart"/>
      <w:r w:rsidRPr="216D18E0">
        <w:rPr>
          <w:szCs w:val="26"/>
        </w:rPr>
        <w:t>từ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định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rõ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phạm</w:t>
      </w:r>
      <w:proofErr w:type="spellEnd"/>
      <w:r w:rsidRPr="216D18E0">
        <w:rPr>
          <w:szCs w:val="26"/>
        </w:rPr>
        <w:t xml:space="preserve"> vi </w:t>
      </w:r>
      <w:proofErr w:type="spellStart"/>
      <w:r w:rsidRPr="216D18E0">
        <w:rPr>
          <w:szCs w:val="26"/>
        </w:rPr>
        <w:t>truy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cập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thao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Mỗi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thể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tạo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nhiều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đề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mỗi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đề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có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thể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phát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sinh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nhiều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báo</w:t>
      </w:r>
      <w:proofErr w:type="spellEnd"/>
      <w:r w:rsidRPr="216D18E0">
        <w:rPr>
          <w:szCs w:val="26"/>
        </w:rPr>
        <w:t xml:space="preserve"> khoa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cũng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như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sản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phẩm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khác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nhau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phản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ánh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đúng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trình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thực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tế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từ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cứu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đến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công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bố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ứng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dụng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Bên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cạnh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đó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hỗ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trợ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lý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tài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qua </w:t>
      </w: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Documents,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người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dùng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lưu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chia </w:t>
      </w:r>
      <w:proofErr w:type="spellStart"/>
      <w:r w:rsidRPr="216D18E0">
        <w:rPr>
          <w:szCs w:val="26"/>
        </w:rPr>
        <w:t>sẻ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học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một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cách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quả</w:t>
      </w:r>
      <w:proofErr w:type="spellEnd"/>
      <w:r w:rsidRPr="216D18E0">
        <w:rPr>
          <w:szCs w:val="26"/>
        </w:rPr>
        <w:t xml:space="preserve">. </w:t>
      </w:r>
      <w:proofErr w:type="spellStart"/>
      <w:r w:rsidRPr="216D18E0">
        <w:rPr>
          <w:szCs w:val="26"/>
        </w:rPr>
        <w:t>Các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được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liên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kết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với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nhau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qua </w:t>
      </w:r>
      <w:proofErr w:type="spellStart"/>
      <w:r w:rsidRPr="216D18E0">
        <w:rPr>
          <w:szCs w:val="26"/>
        </w:rPr>
        <w:t>khóa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ngoại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không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chỉ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đảm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bảo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tính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toàn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vẹn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dữ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liệu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còn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giúp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dễ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dàng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truy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xuất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tổng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hợp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thông</w:t>
      </w:r>
      <w:proofErr w:type="spellEnd"/>
      <w:r w:rsidRPr="216D18E0">
        <w:rPr>
          <w:szCs w:val="26"/>
        </w:rPr>
        <w:t xml:space="preserve"> </w:t>
      </w:r>
      <w:r w:rsidRPr="216D18E0">
        <w:rPr>
          <w:szCs w:val="26"/>
        </w:rPr>
        <w:lastRenderedPageBreak/>
        <w:t xml:space="preserve">tin. </w:t>
      </w:r>
      <w:proofErr w:type="spellStart"/>
      <w:r w:rsidRPr="216D18E0">
        <w:rPr>
          <w:szCs w:val="26"/>
        </w:rPr>
        <w:t>Tổng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thể</w:t>
      </w:r>
      <w:proofErr w:type="spellEnd"/>
      <w:r w:rsidRPr="216D18E0">
        <w:rPr>
          <w:szCs w:val="26"/>
        </w:rPr>
        <w:t xml:space="preserve">, </w:t>
      </w:r>
      <w:proofErr w:type="spellStart"/>
      <w:r w:rsidRPr="216D18E0">
        <w:rPr>
          <w:szCs w:val="26"/>
        </w:rPr>
        <w:t>mô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hình</w:t>
      </w:r>
      <w:proofErr w:type="spellEnd"/>
      <w:r w:rsidRPr="216D18E0">
        <w:rPr>
          <w:szCs w:val="26"/>
        </w:rPr>
        <w:t xml:space="preserve"> database </w:t>
      </w:r>
      <w:proofErr w:type="spellStart"/>
      <w:r w:rsidRPr="216D18E0">
        <w:rPr>
          <w:szCs w:val="26"/>
        </w:rPr>
        <w:t>không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chỉ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đáp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ứng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tốt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yêu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cầu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nghiệp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vụ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còn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tạo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nền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tảng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vững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chắc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cho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việc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mở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rộng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và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phát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triển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hệ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thống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trong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tương</w:t>
      </w:r>
      <w:proofErr w:type="spellEnd"/>
      <w:r w:rsidRPr="216D18E0">
        <w:rPr>
          <w:szCs w:val="26"/>
        </w:rPr>
        <w:t xml:space="preserve"> </w:t>
      </w:r>
      <w:proofErr w:type="spellStart"/>
      <w:r w:rsidRPr="216D18E0">
        <w:rPr>
          <w:szCs w:val="26"/>
        </w:rPr>
        <w:t>lai</w:t>
      </w:r>
      <w:proofErr w:type="spellEnd"/>
      <w:r w:rsidRPr="216D18E0">
        <w:rPr>
          <w:szCs w:val="26"/>
        </w:rPr>
        <w:t>.</w:t>
      </w:r>
    </w:p>
    <w:p w14:paraId="5ABA33C6" w14:textId="346118D5" w:rsidR="007C3AE8" w:rsidRDefault="007C3AE8" w:rsidP="007C3AE8">
      <w:pPr>
        <w:rPr>
          <w:szCs w:val="26"/>
        </w:rPr>
      </w:pPr>
    </w:p>
    <w:p w14:paraId="0C027E6C" w14:textId="56B89CF2" w:rsidR="007C3AE8" w:rsidRDefault="007C3AE8" w:rsidP="007C3AE8">
      <w:pPr>
        <w:rPr>
          <w:szCs w:val="26"/>
        </w:rPr>
      </w:pPr>
    </w:p>
    <w:p w14:paraId="0369D419" w14:textId="0DFA70F1" w:rsidR="007C3AE8" w:rsidRDefault="007C3AE8" w:rsidP="007C3AE8">
      <w:pPr>
        <w:rPr>
          <w:szCs w:val="26"/>
        </w:rPr>
      </w:pPr>
    </w:p>
    <w:p w14:paraId="5BCB8752" w14:textId="2A13305A" w:rsidR="007C3AE8" w:rsidRDefault="007C3AE8" w:rsidP="007C3AE8">
      <w:pPr>
        <w:rPr>
          <w:szCs w:val="26"/>
        </w:rPr>
      </w:pPr>
    </w:p>
    <w:p w14:paraId="3D32C530" w14:textId="5FC389C5" w:rsidR="007C3AE8" w:rsidRDefault="007C3AE8" w:rsidP="007C3AE8">
      <w:pPr>
        <w:rPr>
          <w:szCs w:val="26"/>
        </w:rPr>
      </w:pPr>
    </w:p>
    <w:p w14:paraId="6B892168" w14:textId="06D380A1" w:rsidR="007C3AE8" w:rsidRDefault="007C3AE8" w:rsidP="007C3AE8">
      <w:pPr>
        <w:rPr>
          <w:szCs w:val="26"/>
        </w:rPr>
      </w:pPr>
    </w:p>
    <w:p w14:paraId="7AFA5F0D" w14:textId="721D6942" w:rsidR="007C3AE8" w:rsidRDefault="007C3AE8" w:rsidP="007C3AE8">
      <w:pPr>
        <w:rPr>
          <w:szCs w:val="26"/>
        </w:rPr>
      </w:pPr>
    </w:p>
    <w:p w14:paraId="6D5C0CC6" w14:textId="7F62F53F" w:rsidR="007C3AE8" w:rsidRDefault="007C3AE8" w:rsidP="007C3AE8">
      <w:pPr>
        <w:rPr>
          <w:szCs w:val="26"/>
        </w:rPr>
      </w:pPr>
    </w:p>
    <w:p w14:paraId="126772B1" w14:textId="25A7AD12" w:rsidR="007C3AE8" w:rsidRDefault="007C3AE8" w:rsidP="007C3AE8">
      <w:pPr>
        <w:rPr>
          <w:szCs w:val="26"/>
        </w:rPr>
      </w:pPr>
    </w:p>
    <w:p w14:paraId="2CA74AEE" w14:textId="28F25990" w:rsidR="007C3AE8" w:rsidRDefault="007C3AE8" w:rsidP="007C3AE8">
      <w:pPr>
        <w:rPr>
          <w:szCs w:val="26"/>
        </w:rPr>
      </w:pPr>
    </w:p>
    <w:p w14:paraId="7462BFA1" w14:textId="0B5E66EC" w:rsidR="007C3AE8" w:rsidRDefault="007C3AE8" w:rsidP="007C3AE8">
      <w:pPr>
        <w:rPr>
          <w:szCs w:val="26"/>
        </w:rPr>
      </w:pPr>
    </w:p>
    <w:p w14:paraId="3F9F20B6" w14:textId="56B6A9B4" w:rsidR="007C3AE8" w:rsidRDefault="007C3AE8" w:rsidP="007C3AE8">
      <w:pPr>
        <w:rPr>
          <w:szCs w:val="26"/>
        </w:rPr>
      </w:pPr>
    </w:p>
    <w:p w14:paraId="38993216" w14:textId="68234BB5" w:rsidR="007C3AE8" w:rsidRDefault="007C3AE8" w:rsidP="007C3AE8">
      <w:pPr>
        <w:rPr>
          <w:szCs w:val="26"/>
        </w:rPr>
      </w:pPr>
    </w:p>
    <w:p w14:paraId="2D1C572A" w14:textId="77777777" w:rsidR="007C3AE8" w:rsidRDefault="007C3AE8" w:rsidP="007C3AE8">
      <w:pPr>
        <w:rPr>
          <w:szCs w:val="26"/>
        </w:rPr>
      </w:pPr>
    </w:p>
    <w:p w14:paraId="55D6E8A9" w14:textId="77777777" w:rsidR="007C3AE8" w:rsidRDefault="007C3AE8" w:rsidP="007C3AE8">
      <w:pPr>
        <w:pStyle w:val="Heading1"/>
        <w:spacing w:before="0" w:after="12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14:paraId="4DB9C186" w14:textId="77777777" w:rsidR="007C3AE8" w:rsidRDefault="007C3AE8">
      <w:pPr>
        <w:pStyle w:val="Heading1"/>
        <w:spacing w:before="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2B81F61" w14:textId="3348BC20" w:rsidR="007C3AE8" w:rsidRDefault="007C3AE8">
      <w:pPr>
        <w:pStyle w:val="Heading1"/>
        <w:spacing w:before="0" w:after="12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865F79D" w14:textId="77777777" w:rsidR="007C3AE8" w:rsidRPr="007C3AE8" w:rsidRDefault="007C3AE8" w:rsidP="007C3AE8"/>
    <w:p w14:paraId="21432A33" w14:textId="6A420B4B" w:rsidR="00F3004A" w:rsidRDefault="00CE684D">
      <w:pPr>
        <w:pStyle w:val="Heading1"/>
        <w:spacing w:before="0" w:after="12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CHƯƠNG 4. FRONTEND</w:t>
      </w:r>
    </w:p>
    <w:p w14:paraId="28B69E6D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4.1. PHÂN TÍCH CHI TIẾT CÁC CHỨC NĂNG</w:t>
      </w:r>
    </w:p>
    <w:p w14:paraId="00E88269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4.2. ĐĂNG NHẬP VÀ PHÂN QUYỀN</w:t>
      </w:r>
    </w:p>
    <w:p w14:paraId="72DF9C35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khởi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rồi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. Giao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chia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lựa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phía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form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nào</w:t>
      </w:r>
      <w:proofErr w:type="spellEnd"/>
      <w:r>
        <w:rPr>
          <w:rFonts w:cs="Times New Roman"/>
          <w:color w:val="000000"/>
        </w:rPr>
        <w:t>.</w:t>
      </w:r>
    </w:p>
    <w:p w14:paraId="07788196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chú</w:t>
      </w:r>
      <w:proofErr w:type="spellEnd"/>
      <w:r>
        <w:rPr>
          <w:rFonts w:cs="Times New Roman"/>
          <w:color w:val="000000"/>
        </w:rPr>
        <w:t xml:space="preserve"> ý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dừng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form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phỏng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gặp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nhớ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OTP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role.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>.</w:t>
      </w:r>
    </w:p>
    <w:p w14:paraId="35101EE6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backend Java </w:t>
      </w:r>
      <w:proofErr w:type="spellStart"/>
      <w:r>
        <w:rPr>
          <w:rFonts w:cs="Times New Roman"/>
          <w:color w:val="000000"/>
        </w:rPr>
        <w:t>đầy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 xml:space="preserve"> frontend </w:t>
      </w:r>
      <w:proofErr w:type="spellStart"/>
      <w:r>
        <w:rPr>
          <w:rFonts w:cs="Times New Roman"/>
          <w:color w:val="000000"/>
        </w:rPr>
        <w:t>nhận</w:t>
      </w:r>
      <w:proofErr w:type="spellEnd"/>
      <w:r>
        <w:rPr>
          <w:rFonts w:cs="Times New Roman"/>
          <w:color w:val="000000"/>
        </w:rPr>
        <w:t xml:space="preserve"> token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dashboard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mình</w:t>
      </w:r>
      <w:proofErr w:type="spellEnd"/>
      <w:r>
        <w:rPr>
          <w:rFonts w:cs="Times New Roman"/>
          <w:color w:val="000000"/>
        </w:rPr>
        <w:t>.</w:t>
      </w:r>
    </w:p>
    <w:p w14:paraId="467E3B5D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72294937" wp14:editId="34EAABCE">
            <wp:extent cx="5040000" cy="242353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4882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7. Giao </w:t>
      </w:r>
      <w:proofErr w:type="spellStart"/>
      <w:r>
        <w:rPr>
          <w:rFonts w:cs="Times New Roman"/>
          <w:i/>
          <w:color w:val="000000"/>
          <w:sz w:val="24"/>
        </w:rPr>
        <w:t>diện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đăng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nhập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với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cách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bố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trí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rõ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ràng</w:t>
      </w:r>
      <w:proofErr w:type="spellEnd"/>
      <w:r>
        <w:rPr>
          <w:rFonts w:cs="Times New Roman"/>
          <w:i/>
          <w:color w:val="000000"/>
          <w:sz w:val="24"/>
        </w:rPr>
        <w:t xml:space="preserve">, </w:t>
      </w:r>
      <w:proofErr w:type="spellStart"/>
      <w:r>
        <w:rPr>
          <w:rFonts w:cs="Times New Roman"/>
          <w:i/>
          <w:color w:val="000000"/>
          <w:sz w:val="24"/>
        </w:rPr>
        <w:t>thuận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việc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phân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quyền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người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dùng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7FC28860" w14:textId="77777777" w:rsidR="00F3004A" w:rsidRDefault="00F3004A">
      <w:pPr>
        <w:spacing w:after="120" w:line="360" w:lineRule="auto"/>
        <w:ind w:firstLine="425"/>
      </w:pPr>
    </w:p>
    <w:p w14:paraId="64F6D378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4.3. NHÓM CHỨC NĂNG SINH VIÊN</w:t>
      </w:r>
    </w:p>
    <w:p w14:paraId="6C1B8187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Giao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cận</w:t>
      </w:r>
      <w:proofErr w:type="spellEnd"/>
      <w:r>
        <w:rPr>
          <w:rFonts w:cs="Times New Roman"/>
          <w:color w:val="000000"/>
        </w:rPr>
        <w:t xml:space="preserve">. Trang </w:t>
      </w:r>
      <w:proofErr w:type="spellStart"/>
      <w:r>
        <w:rPr>
          <w:rFonts w:cs="Times New Roman"/>
          <w:color w:val="000000"/>
        </w:rPr>
        <w:t>chủ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trung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tâm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phép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khóa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dưới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gợi</w:t>
      </w:r>
      <w:proofErr w:type="spellEnd"/>
      <w:r>
        <w:rPr>
          <w:rFonts w:cs="Times New Roman"/>
          <w:color w:val="000000"/>
        </w:rPr>
        <w:t xml:space="preserve"> ý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tâm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>.</w:t>
      </w:r>
    </w:p>
    <w:p w14:paraId="7644F733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chi </w:t>
      </w:r>
      <w:proofErr w:type="spellStart"/>
      <w:r>
        <w:rPr>
          <w:rFonts w:cs="Times New Roman"/>
          <w:color w:val="000000"/>
        </w:rPr>
        <w:t>tiết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cá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khẩu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gửi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gom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nơi</w:t>
      </w:r>
      <w:proofErr w:type="spellEnd"/>
      <w:r>
        <w:rPr>
          <w:rFonts w:cs="Times New Roman"/>
          <w:color w:val="000000"/>
        </w:rPr>
        <w:t>.</w:t>
      </w:r>
    </w:p>
    <w:p w14:paraId="4ECC53BE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vẹn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bổ</w:t>
      </w:r>
      <w:proofErr w:type="spellEnd"/>
      <w:r>
        <w:rPr>
          <w:rFonts w:cs="Times New Roman"/>
          <w:color w:val="000000"/>
        </w:rPr>
        <w:t xml:space="preserve"> sung </w:t>
      </w:r>
      <w:proofErr w:type="spellStart"/>
      <w:r>
        <w:rPr>
          <w:rFonts w:cs="Times New Roman"/>
          <w:color w:val="000000"/>
        </w:rPr>
        <w:t>lịch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yêu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gợi</w:t>
      </w:r>
      <w:proofErr w:type="spellEnd"/>
      <w:r>
        <w:rPr>
          <w:rFonts w:cs="Times New Roman"/>
          <w:color w:val="000000"/>
        </w:rPr>
        <w:t xml:space="preserve"> ý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>.</w:t>
      </w:r>
    </w:p>
    <w:p w14:paraId="0FB56F60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29CDDC2C" wp14:editId="598451C2">
            <wp:extent cx="5256000" cy="245114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7710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8. Trang </w:t>
      </w:r>
      <w:proofErr w:type="spellStart"/>
      <w:r>
        <w:rPr>
          <w:rFonts w:cs="Times New Roman"/>
          <w:i/>
          <w:color w:val="000000"/>
          <w:sz w:val="24"/>
        </w:rPr>
        <w:t>hỗ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trợ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sinh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phép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cập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nhật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thông</w:t>
      </w:r>
      <w:proofErr w:type="spellEnd"/>
      <w:r>
        <w:rPr>
          <w:rFonts w:cs="Times New Roman"/>
          <w:i/>
          <w:color w:val="000000"/>
          <w:sz w:val="24"/>
        </w:rPr>
        <w:t xml:space="preserve"> tin, </w:t>
      </w:r>
      <w:proofErr w:type="spellStart"/>
      <w:r>
        <w:rPr>
          <w:rFonts w:cs="Times New Roman"/>
          <w:i/>
          <w:color w:val="000000"/>
          <w:sz w:val="24"/>
        </w:rPr>
        <w:t>đổi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mật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khẩu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gửi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yêu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cầu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hỗ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trợ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cùng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một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giao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diện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14AA7BB4" w14:textId="77777777" w:rsidR="00F3004A" w:rsidRDefault="00F3004A">
      <w:pPr>
        <w:spacing w:after="120" w:line="360" w:lineRule="auto"/>
        <w:ind w:firstLine="425"/>
      </w:pPr>
    </w:p>
    <w:p w14:paraId="6B586887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4.4. NHÓM CHỨC NĂNG GIẢNG VIÊN</w:t>
      </w:r>
    </w:p>
    <w:p w14:paraId="39AEEF7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Khác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nhân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chủ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qua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card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ngắn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gì</w:t>
      </w:r>
      <w:proofErr w:type="spellEnd"/>
      <w:r>
        <w:rPr>
          <w:rFonts w:cs="Times New Roman"/>
          <w:color w:val="000000"/>
        </w:rPr>
        <w:t>.</w:t>
      </w:r>
    </w:p>
    <w:p w14:paraId="07257BC8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chú</w:t>
      </w:r>
      <w:proofErr w:type="spellEnd"/>
      <w:r>
        <w:rPr>
          <w:rFonts w:cs="Times New Roman"/>
          <w:color w:val="000000"/>
        </w:rPr>
        <w:t xml:space="preserve"> ý.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văn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Dù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phỏng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nhưng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thật</w:t>
      </w:r>
      <w:proofErr w:type="spellEnd"/>
      <w:r>
        <w:rPr>
          <w:rFonts w:cs="Times New Roman"/>
          <w:color w:val="000000"/>
        </w:rPr>
        <w:t>.</w:t>
      </w:r>
    </w:p>
    <w:p w14:paraId="440A4913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Khi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chạy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thử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nhỏ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topbar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chi </w:t>
      </w:r>
      <w:proofErr w:type="spellStart"/>
      <w:r>
        <w:rPr>
          <w:rFonts w:cs="Times New Roman"/>
          <w:color w:val="000000"/>
        </w:rPr>
        <w:t>tiết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demo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nộp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thức</w:t>
      </w:r>
      <w:proofErr w:type="spellEnd"/>
      <w:r>
        <w:rPr>
          <w:rFonts w:cs="Times New Roman"/>
          <w:color w:val="000000"/>
        </w:rPr>
        <w:t>.</w:t>
      </w:r>
    </w:p>
    <w:p w14:paraId="59A23831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44416E25" wp14:editId="1D2B6626">
            <wp:extent cx="5256000" cy="249446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84EB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9. </w:t>
      </w:r>
      <w:proofErr w:type="spellStart"/>
      <w:r>
        <w:rPr>
          <w:rFonts w:cs="Times New Roman"/>
          <w:i/>
          <w:color w:val="000000"/>
          <w:sz w:val="24"/>
        </w:rPr>
        <w:t>Màn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lý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luận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văn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giảng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thấy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rõ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hướng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tiếp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cận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theo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kiểu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lý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tài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nguyên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số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5BC21265" w14:textId="77777777" w:rsidR="00F3004A" w:rsidRDefault="00F3004A">
      <w:pPr>
        <w:spacing w:after="120" w:line="360" w:lineRule="auto"/>
        <w:ind w:firstLine="425"/>
      </w:pPr>
    </w:p>
    <w:p w14:paraId="3F48A387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4.5. NHÓM CHỨC NĂNG QUẢN TRỊ</w:t>
      </w:r>
    </w:p>
    <w:p w14:paraId="60B64F07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chính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dashboard,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 sidebar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nhiệm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topbar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>.</w:t>
      </w:r>
    </w:p>
    <w:p w14:paraId="4D02A957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Ở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, chat,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xem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sửa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khóa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dạng</w:t>
      </w:r>
      <w:proofErr w:type="spellEnd"/>
      <w:r>
        <w:rPr>
          <w:rFonts w:cs="Times New Roman"/>
          <w:color w:val="000000"/>
        </w:rPr>
        <w:t xml:space="preserve"> tab, </w:t>
      </w:r>
      <w:proofErr w:type="spellStart"/>
      <w:r>
        <w:rPr>
          <w:rFonts w:cs="Times New Roman"/>
          <w:color w:val="000000"/>
        </w:rPr>
        <w:t>khá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tế</w:t>
      </w:r>
      <w:proofErr w:type="spellEnd"/>
      <w:r>
        <w:rPr>
          <w:rFonts w:cs="Times New Roman"/>
          <w:color w:val="000000"/>
        </w:rPr>
        <w:t>.</w:t>
      </w:r>
    </w:p>
    <w:p w14:paraId="7A275AB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Ở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cứu</w:t>
      </w:r>
      <w:proofErr w:type="spellEnd"/>
      <w:r>
        <w:rPr>
          <w:rFonts w:cs="Times New Roman"/>
          <w:color w:val="000000"/>
        </w:rPr>
        <w:t xml:space="preserve"> khoa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nổi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dashboard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thẻ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thuyết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sâu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so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CRUD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>.</w:t>
      </w:r>
    </w:p>
    <w:p w14:paraId="52D06F88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24FA7814" wp14:editId="37DD5A8D">
            <wp:extent cx="5256000" cy="24781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85DB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10. Trang </w:t>
      </w:r>
      <w:proofErr w:type="spellStart"/>
      <w:r>
        <w:rPr>
          <w:rFonts w:cs="Times New Roman"/>
          <w:i/>
          <w:color w:val="000000"/>
          <w:sz w:val="24"/>
        </w:rPr>
        <w:t>báo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cáo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kê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sử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dụng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biểu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đồ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dữ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liệu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học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liệu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theo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chuyên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ngành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cơ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cấu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tài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nguyên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1C42E70C" w14:textId="77777777" w:rsidR="00F3004A" w:rsidRDefault="00F3004A">
      <w:pPr>
        <w:spacing w:after="120" w:line="360" w:lineRule="auto"/>
        <w:ind w:firstLine="425"/>
      </w:pPr>
    </w:p>
    <w:p w14:paraId="4DA66B95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4.6. JAVASCRIPT VÀ TƯƠNG TÁC PHÍA CLIENT</w:t>
      </w:r>
    </w:p>
    <w:p w14:paraId="047A242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thuần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hành</w:t>
      </w:r>
      <w:proofErr w:type="spellEnd"/>
      <w:r>
        <w:rPr>
          <w:rFonts w:cs="Times New Roman"/>
          <w:color w:val="000000"/>
        </w:rPr>
        <w:t xml:space="preserve"> vi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framework </w:t>
      </w:r>
      <w:proofErr w:type="spellStart"/>
      <w:r>
        <w:rPr>
          <w:rFonts w:cs="Times New Roman"/>
          <w:color w:val="000000"/>
        </w:rPr>
        <w:t>phức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tạp</w:t>
      </w:r>
      <w:proofErr w:type="spellEnd"/>
      <w:r>
        <w:rPr>
          <w:rFonts w:cs="Times New Roman"/>
          <w:color w:val="000000"/>
        </w:rPr>
        <w:t xml:space="preserve">. Qua source code,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hầu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: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dropdown, </w:t>
      </w:r>
      <w:proofErr w:type="spellStart"/>
      <w:r>
        <w:rPr>
          <w:rFonts w:cs="Times New Roman"/>
          <w:color w:val="000000"/>
        </w:rPr>
        <w:t>cập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</w:t>
      </w:r>
      <w:proofErr w:type="spellStart"/>
      <w:r>
        <w:rPr>
          <w:rFonts w:cs="Times New Roman"/>
          <w:color w:val="000000"/>
        </w:rPr>
        <w:t>phiên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>.</w:t>
      </w:r>
    </w:p>
    <w:p w14:paraId="5CC88FCD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chú</w:t>
      </w:r>
      <w:proofErr w:type="spellEnd"/>
      <w:r>
        <w:rPr>
          <w:rFonts w:cs="Times New Roman"/>
          <w:color w:val="000000"/>
        </w:rPr>
        <w:t xml:space="preserve"> ý </w:t>
      </w:r>
      <w:proofErr w:type="spellStart"/>
      <w:r>
        <w:rPr>
          <w:rFonts w:cs="Times New Roman"/>
          <w:color w:val="000000"/>
        </w:rPr>
        <w:t>gồm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gọn</w:t>
      </w:r>
      <w:proofErr w:type="spellEnd"/>
      <w:r>
        <w:rPr>
          <w:rFonts w:cs="Times New Roman"/>
          <w:color w:val="000000"/>
        </w:rPr>
        <w:t xml:space="preserve"> sidebar ở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gợi</w:t>
      </w:r>
      <w:proofErr w:type="spellEnd"/>
      <w:r>
        <w:rPr>
          <w:rFonts w:cs="Times New Roman"/>
          <w:color w:val="000000"/>
        </w:rPr>
        <w:t xml:space="preserve"> ý </w:t>
      </w:r>
      <w:proofErr w:type="spellStart"/>
      <w:r>
        <w:rPr>
          <w:rFonts w:cs="Times New Roman"/>
          <w:color w:val="000000"/>
        </w:rPr>
        <w:t>tìm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kiếm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tắt</w:t>
      </w:r>
      <w:proofErr w:type="spellEnd"/>
      <w:r>
        <w:rPr>
          <w:rFonts w:cs="Times New Roman"/>
          <w:color w:val="000000"/>
        </w:rPr>
        <w:t xml:space="preserve"> menu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khoản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, render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Chart.js, </w:t>
      </w:r>
      <w:proofErr w:type="spellStart"/>
      <w:r>
        <w:rPr>
          <w:rFonts w:cs="Times New Roman"/>
          <w:color w:val="000000"/>
        </w:rPr>
        <w:t>lưu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localStorage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tạo</w:t>
      </w:r>
      <w:proofErr w:type="spellEnd"/>
      <w:r>
        <w:rPr>
          <w:rFonts w:cs="Times New Roman"/>
          <w:color w:val="000000"/>
        </w:rPr>
        <w:t xml:space="preserve"> ra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“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động</w:t>
      </w:r>
      <w:proofErr w:type="spellEnd"/>
      <w:r>
        <w:rPr>
          <w:rFonts w:cs="Times New Roman"/>
          <w:color w:val="000000"/>
        </w:rPr>
        <w:t xml:space="preserve">”, </w:t>
      </w:r>
      <w:proofErr w:type="spellStart"/>
      <w:r>
        <w:rPr>
          <w:rFonts w:cs="Times New Roman"/>
          <w:color w:val="000000"/>
        </w:rPr>
        <w:t>chứ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tĩnh</w:t>
      </w:r>
      <w:proofErr w:type="spellEnd"/>
      <w:r>
        <w:rPr>
          <w:rFonts w:cs="Times New Roman"/>
          <w:color w:val="000000"/>
        </w:rPr>
        <w:t>.</w:t>
      </w:r>
    </w:p>
    <w:p w14:paraId="1541A3CF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vậy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file JS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nguy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lặp</w:t>
      </w:r>
      <w:proofErr w:type="spellEnd"/>
      <w:r>
        <w:rPr>
          <w:rFonts w:cs="Times New Roman"/>
          <w:color w:val="000000"/>
        </w:rPr>
        <w:t xml:space="preserve"> logic </w:t>
      </w:r>
      <w:proofErr w:type="spellStart"/>
      <w:r>
        <w:rPr>
          <w:rFonts w:cs="Times New Roman"/>
          <w:color w:val="000000"/>
        </w:rPr>
        <w:t>giữa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theo.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đóng</w:t>
      </w:r>
      <w:proofErr w:type="spellEnd"/>
      <w:r>
        <w:rPr>
          <w:rFonts w:cs="Times New Roman"/>
          <w:color w:val="000000"/>
        </w:rPr>
        <w:t xml:space="preserve"> dropdown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click ra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search bar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gom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file fix.js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xuất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Việt</w:t>
      </w:r>
      <w:proofErr w:type="spellEnd"/>
      <w:r>
        <w:rPr>
          <w:rFonts w:cs="Times New Roman"/>
          <w:color w:val="000000"/>
        </w:rPr>
        <w:t xml:space="preserve">;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chi </w:t>
      </w:r>
      <w:proofErr w:type="spellStart"/>
      <w:r>
        <w:rPr>
          <w:rFonts w:cs="Times New Roman"/>
          <w:color w:val="000000"/>
        </w:rPr>
        <w:t>tiết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soát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sau</w:t>
      </w:r>
      <w:proofErr w:type="spellEnd"/>
      <w:r>
        <w:rPr>
          <w:rFonts w:cs="Times New Roman"/>
          <w:color w:val="000000"/>
        </w:rPr>
        <w:t>.</w:t>
      </w:r>
    </w:p>
    <w:p w14:paraId="12360B1A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41E7B168" wp14:editId="708DC8FB">
            <wp:extent cx="5184000" cy="267021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7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A230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11. Dashboard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trị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nơi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rõ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nhất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vai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trò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JavaScript </w:t>
      </w:r>
      <w:proofErr w:type="spellStart"/>
      <w:r>
        <w:rPr>
          <w:rFonts w:cs="Times New Roman"/>
          <w:i/>
          <w:color w:val="000000"/>
          <w:sz w:val="24"/>
        </w:rPr>
        <w:t>trong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việc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hỗ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trợ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tìm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kiếm</w:t>
      </w:r>
      <w:proofErr w:type="spellEnd"/>
      <w:r>
        <w:rPr>
          <w:rFonts w:cs="Times New Roman"/>
          <w:i/>
          <w:color w:val="000000"/>
          <w:sz w:val="24"/>
        </w:rPr>
        <w:t xml:space="preserve">, </w:t>
      </w:r>
      <w:proofErr w:type="spellStart"/>
      <w:r>
        <w:rPr>
          <w:rFonts w:cs="Times New Roman"/>
          <w:i/>
          <w:color w:val="000000"/>
          <w:sz w:val="24"/>
        </w:rPr>
        <w:t>biểu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đồ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điều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hướng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4FDED8B0" w14:textId="77777777" w:rsidR="00F3004A" w:rsidRDefault="00F3004A">
      <w:pPr>
        <w:spacing w:after="120" w:line="360" w:lineRule="auto"/>
        <w:ind w:firstLine="425"/>
      </w:pPr>
    </w:p>
    <w:p w14:paraId="332BBC31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4.7. ĐÁNH GIÁ GIAO DIỆN KHI CHẠY THỰC TẾ</w:t>
      </w:r>
    </w:p>
    <w:p w14:paraId="2FDF7EFD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ảnh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chạy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desktop.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chính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header, sidebar, card,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demo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thật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phỏng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lẻ</w:t>
      </w:r>
      <w:proofErr w:type="spellEnd"/>
      <w:r>
        <w:rPr>
          <w:rFonts w:cs="Times New Roman"/>
          <w:color w:val="000000"/>
        </w:rPr>
        <w:t>.</w:t>
      </w:r>
    </w:p>
    <w:p w14:paraId="2C178BEC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Ở </w:t>
      </w:r>
      <w:proofErr w:type="spellStart"/>
      <w:r>
        <w:rPr>
          <w:rFonts w:cs="Times New Roman"/>
          <w:color w:val="000000"/>
        </w:rPr>
        <w:t>góc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độ</w:t>
      </w:r>
      <w:proofErr w:type="spellEnd"/>
      <w:r>
        <w:rPr>
          <w:rFonts w:cs="Times New Roman"/>
          <w:color w:val="000000"/>
        </w:rPr>
        <w:t xml:space="preserve"> responsive,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tảng</w:t>
      </w:r>
      <w:proofErr w:type="spellEnd"/>
      <w:r>
        <w:rPr>
          <w:rFonts w:cs="Times New Roman"/>
          <w:color w:val="000000"/>
        </w:rPr>
        <w:t xml:space="preserve"> ban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viewport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co </w:t>
      </w:r>
      <w:proofErr w:type="spellStart"/>
      <w:r>
        <w:rPr>
          <w:rFonts w:cs="Times New Roman"/>
          <w:color w:val="000000"/>
        </w:rPr>
        <w:t>giãn</w:t>
      </w:r>
      <w:proofErr w:type="spellEnd"/>
      <w:r>
        <w:rPr>
          <w:rFonts w:cs="Times New Roman"/>
          <w:color w:val="000000"/>
        </w:rPr>
        <w:t xml:space="preserve"> layout. </w:t>
      </w:r>
      <w:proofErr w:type="spellStart"/>
      <w:r>
        <w:rPr>
          <w:rFonts w:cs="Times New Roman"/>
          <w:color w:val="000000"/>
        </w:rPr>
        <w:t>Tuy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sidebar </w:t>
      </w:r>
      <w:proofErr w:type="spellStart"/>
      <w:r>
        <w:rPr>
          <w:rFonts w:cs="Times New Roman"/>
          <w:color w:val="000000"/>
        </w:rPr>
        <w:t>cố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nhỏ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bổ</w:t>
      </w:r>
      <w:proofErr w:type="spellEnd"/>
      <w:r>
        <w:rPr>
          <w:rFonts w:cs="Times New Roman"/>
          <w:color w:val="000000"/>
        </w:rPr>
        <w:t xml:space="preserve"> sung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breakpoint,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cuộn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gọn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>.</w:t>
      </w:r>
    </w:p>
    <w:p w14:paraId="1E5FB8A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Xét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backend Java,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web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form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người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danh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thuật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API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bước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theo.</w:t>
      </w:r>
      <w:proofErr w:type="spellEnd"/>
    </w:p>
    <w:p w14:paraId="593C7374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0A643C19" wp14:editId="426248C0">
            <wp:extent cx="5256000" cy="252222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2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023A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12. </w:t>
      </w:r>
      <w:proofErr w:type="spellStart"/>
      <w:r>
        <w:rPr>
          <w:rFonts w:cs="Times New Roman"/>
          <w:i/>
          <w:color w:val="000000"/>
          <w:sz w:val="24"/>
        </w:rPr>
        <w:t>Màn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cài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đặt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thấy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phẩm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đã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có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mở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rộng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theo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hướng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cấu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trị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sâu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hơn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70306A25" w14:textId="77777777" w:rsidR="00F3004A" w:rsidRDefault="00F3004A">
      <w:pPr>
        <w:spacing w:after="120" w:line="360" w:lineRule="auto"/>
        <w:ind w:firstLine="425"/>
      </w:pPr>
    </w:p>
    <w:p w14:paraId="0C65100B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4.8. ƯU ĐIỂM VÀ HẠN CHẾ</w:t>
      </w:r>
    </w:p>
    <w:p w14:paraId="1C25408D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ràng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Sinh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giảng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riêng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từng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này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nghiệp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vụ</w:t>
      </w:r>
      <w:proofErr w:type="spellEnd"/>
      <w:r>
        <w:rPr>
          <w:rFonts w:cs="Times New Roman"/>
          <w:color w:val="000000"/>
        </w:rPr>
        <w:t>.</w:t>
      </w:r>
    </w:p>
    <w:p w14:paraId="5C2A30CC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lastRenderedPageBreak/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trực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quan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Màu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ổn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định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bố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rõ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tiêu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đặt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chỗ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Đặc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biệt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, card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nhìn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thấy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phạm</w:t>
      </w:r>
      <w:proofErr w:type="spellEnd"/>
      <w:r>
        <w:rPr>
          <w:rFonts w:cs="Times New Roman"/>
          <w:color w:val="000000"/>
        </w:rPr>
        <w:t xml:space="preserve"> vi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>.</w:t>
      </w:r>
    </w:p>
    <w:p w14:paraId="599ED833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Ưu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luồng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chứ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chỉ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dừng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Những</w:t>
      </w:r>
      <w:proofErr w:type="spellEnd"/>
      <w:r>
        <w:rPr>
          <w:rFonts w:cs="Times New Roman"/>
          <w:color w:val="000000"/>
        </w:rPr>
        <w:t xml:space="preserve"> chi </w:t>
      </w:r>
      <w:proofErr w:type="spellStart"/>
      <w:r>
        <w:rPr>
          <w:rFonts w:cs="Times New Roman"/>
          <w:color w:val="000000"/>
        </w:rPr>
        <w:t>tiết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localStorage</w:t>
      </w:r>
      <w:proofErr w:type="spellEnd"/>
      <w:r>
        <w:rPr>
          <w:rFonts w:cs="Times New Roman"/>
          <w:color w:val="000000"/>
        </w:rPr>
        <w:t xml:space="preserve">, OTP,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, dropdown hay filter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sâu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>.</w:t>
      </w:r>
    </w:p>
    <w:p w14:paraId="3DD9116A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mạnh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. Do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bằng</w:t>
      </w:r>
      <w:proofErr w:type="spellEnd"/>
      <w:r>
        <w:rPr>
          <w:rFonts w:cs="Times New Roman"/>
          <w:color w:val="000000"/>
        </w:rPr>
        <w:t xml:space="preserve"> HTML, CSS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thuần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nhiều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lặp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phỏng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chưa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backend </w:t>
      </w:r>
      <w:proofErr w:type="spellStart"/>
      <w:r>
        <w:rPr>
          <w:rFonts w:cs="Times New Roman"/>
          <w:color w:val="000000"/>
        </w:rPr>
        <w:t>thật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Ngoài</w:t>
      </w:r>
      <w:proofErr w:type="spellEnd"/>
      <w:r>
        <w:rPr>
          <w:rFonts w:cs="Times New Roman"/>
          <w:color w:val="000000"/>
        </w:rPr>
        <w:t xml:space="preserve"> ra, responsive </w:t>
      </w:r>
      <w:proofErr w:type="spellStart"/>
      <w:r>
        <w:rPr>
          <w:rFonts w:cs="Times New Roman"/>
          <w:color w:val="000000"/>
        </w:rPr>
        <w:t>chưa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phải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lỗi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nhỏ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 ở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vực</w:t>
      </w:r>
      <w:proofErr w:type="spellEnd"/>
      <w:r>
        <w:rPr>
          <w:rFonts w:cs="Times New Roman"/>
          <w:color w:val="000000"/>
        </w:rPr>
        <w:t>.</w:t>
      </w:r>
    </w:p>
    <w:p w14:paraId="4B7DF722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4F8DB408" wp14:editId="0A407F49">
            <wp:extent cx="5256000" cy="24879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535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13. Giao </w:t>
      </w:r>
      <w:proofErr w:type="spellStart"/>
      <w:r>
        <w:rPr>
          <w:rFonts w:cs="Times New Roman"/>
          <w:i/>
          <w:color w:val="000000"/>
          <w:sz w:val="24"/>
        </w:rPr>
        <w:t>diện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quản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lý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hỗ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trợ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được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tính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thực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tế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đề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tài</w:t>
      </w:r>
      <w:proofErr w:type="spellEnd"/>
      <w:r>
        <w:rPr>
          <w:rFonts w:cs="Times New Roman"/>
          <w:i/>
          <w:color w:val="000000"/>
          <w:sz w:val="24"/>
        </w:rPr>
        <w:t xml:space="preserve">, </w:t>
      </w:r>
      <w:proofErr w:type="spellStart"/>
      <w:r>
        <w:rPr>
          <w:rFonts w:cs="Times New Roman"/>
          <w:i/>
          <w:color w:val="000000"/>
          <w:sz w:val="24"/>
        </w:rPr>
        <w:t>nhưng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cũng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cho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thấy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nhu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cầu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cần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hoàn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thêm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phần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dữ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liệu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động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29FA94A3" w14:textId="77777777" w:rsidR="00F3004A" w:rsidRDefault="00F3004A">
      <w:pPr>
        <w:spacing w:after="120" w:line="360" w:lineRule="auto"/>
        <w:ind w:firstLine="425"/>
      </w:pPr>
    </w:p>
    <w:p w14:paraId="0D24F7A7" w14:textId="77777777" w:rsidR="00F3004A" w:rsidRDefault="00CE684D">
      <w:pPr>
        <w:pStyle w:val="Heading2"/>
        <w:spacing w:before="0" w:after="120" w:line="36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4.9. HƯỚNG PHÁT TRIỂN VÀ KẾT LUẬN</w:t>
      </w:r>
    </w:p>
    <w:p w14:paraId="5E3D6B40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tiếp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phát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triển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backend Java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ở </w:t>
      </w:r>
      <w:proofErr w:type="spellStart"/>
      <w:r>
        <w:rPr>
          <w:rFonts w:cs="Times New Roman"/>
          <w:color w:val="000000"/>
        </w:rPr>
        <w:t>mức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phỏng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thật</w:t>
      </w:r>
      <w:proofErr w:type="spellEnd"/>
      <w:r>
        <w:rPr>
          <w:rFonts w:cs="Times New Roman"/>
          <w:color w:val="000000"/>
        </w:rPr>
        <w:t xml:space="preserve">. Khi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nhập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quyền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quản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hỗ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lastRenderedPageBreak/>
        <w:t>nhiều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Bên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cạnh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đó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việc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hóa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trúc</w:t>
      </w:r>
      <w:proofErr w:type="spellEnd"/>
      <w:r>
        <w:rPr>
          <w:rFonts w:cs="Times New Roman"/>
          <w:color w:val="000000"/>
        </w:rPr>
        <w:t xml:space="preserve"> code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thành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dùng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sẽ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giúp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dễ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>.</w:t>
      </w:r>
    </w:p>
    <w:p w14:paraId="75486F2E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Ở </w:t>
      </w:r>
      <w:proofErr w:type="spellStart"/>
      <w:r>
        <w:rPr>
          <w:rFonts w:cs="Times New Roman"/>
          <w:color w:val="000000"/>
        </w:rPr>
        <w:t>lớp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nâng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responsive, </w:t>
      </w:r>
      <w:proofErr w:type="spellStart"/>
      <w:r>
        <w:rPr>
          <w:rFonts w:cs="Times New Roman"/>
          <w:color w:val="000000"/>
        </w:rPr>
        <w:t>thêm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trạng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thái</w:t>
      </w:r>
      <w:proofErr w:type="spellEnd"/>
      <w:r>
        <w:rPr>
          <w:rFonts w:cs="Times New Roman"/>
          <w:color w:val="000000"/>
        </w:rPr>
        <w:t xml:space="preserve"> loading, </w:t>
      </w:r>
      <w:proofErr w:type="spellStart"/>
      <w:r>
        <w:rPr>
          <w:rFonts w:cs="Times New Roman"/>
          <w:color w:val="000000"/>
        </w:rPr>
        <w:t>phân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trang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bộ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chuẩn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tất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vai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trò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Nếu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mở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rộng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lâu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dài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cân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nhắc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chuyển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dần</w:t>
      </w:r>
      <w:proofErr w:type="spellEnd"/>
      <w:r>
        <w:rPr>
          <w:rFonts w:cs="Times New Roman"/>
          <w:color w:val="000000"/>
        </w:rPr>
        <w:t xml:space="preserve"> sang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component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hạn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chế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lặp</w:t>
      </w:r>
      <w:proofErr w:type="spellEnd"/>
      <w:r>
        <w:rPr>
          <w:rFonts w:cs="Times New Roman"/>
          <w:color w:val="000000"/>
        </w:rPr>
        <w:t xml:space="preserve"> code.</w:t>
      </w:r>
    </w:p>
    <w:p w14:paraId="76DE3E5B" w14:textId="77777777" w:rsidR="00F3004A" w:rsidRDefault="00CE684D">
      <w:pPr>
        <w:spacing w:after="120" w:line="360" w:lineRule="auto"/>
        <w:ind w:firstLine="425"/>
      </w:pPr>
      <w:proofErr w:type="spellStart"/>
      <w:r>
        <w:rPr>
          <w:rFonts w:cs="Times New Roman"/>
          <w:color w:val="000000"/>
        </w:rPr>
        <w:t>Tóm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lại</w:t>
      </w:r>
      <w:proofErr w:type="spellEnd"/>
      <w:r>
        <w:rPr>
          <w:rFonts w:cs="Times New Roman"/>
          <w:color w:val="000000"/>
        </w:rPr>
        <w:t>, “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Kho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”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đúng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nội</w:t>
      </w:r>
      <w:proofErr w:type="spellEnd"/>
      <w:r>
        <w:rPr>
          <w:rFonts w:cs="Times New Roman"/>
          <w:color w:val="000000"/>
        </w:rPr>
        <w:t xml:space="preserve"> dung </w:t>
      </w:r>
      <w:proofErr w:type="spellStart"/>
      <w:r>
        <w:rPr>
          <w:rFonts w:cs="Times New Roman"/>
          <w:color w:val="000000"/>
        </w:rPr>
        <w:t>phù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hợp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với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JAVA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tính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ứng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Phần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sự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đầu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tư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lượng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năng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hình</w:t>
      </w:r>
      <w:proofErr w:type="spellEnd"/>
      <w:r>
        <w:rPr>
          <w:rFonts w:cs="Times New Roman"/>
          <w:color w:val="000000"/>
        </w:rPr>
        <w:t xml:space="preserve">. </w:t>
      </w:r>
      <w:proofErr w:type="spellStart"/>
      <w:r>
        <w:rPr>
          <w:rFonts w:cs="Times New Roman"/>
          <w:color w:val="000000"/>
        </w:rPr>
        <w:t>Dù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vẫn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còn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điểm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cần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hoàn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thiện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nhưng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xét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khuôn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khổ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lớn</w:t>
      </w:r>
      <w:proofErr w:type="spellEnd"/>
      <w:r>
        <w:rPr>
          <w:rFonts w:cs="Times New Roman"/>
          <w:color w:val="000000"/>
        </w:rPr>
        <w:t xml:space="preserve">, </w:t>
      </w:r>
      <w:proofErr w:type="spellStart"/>
      <w:r>
        <w:rPr>
          <w:rFonts w:cs="Times New Roman"/>
          <w:color w:val="000000"/>
        </w:rPr>
        <w:t>đây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một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sản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phẩm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có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nền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tốt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đủ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sức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thuyết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phục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cáo</w:t>
      </w:r>
      <w:proofErr w:type="spellEnd"/>
      <w:r>
        <w:rPr>
          <w:rFonts w:cs="Times New Roman"/>
          <w:color w:val="000000"/>
        </w:rPr>
        <w:t>.</w:t>
      </w:r>
    </w:p>
    <w:p w14:paraId="470B12A2" w14:textId="77777777" w:rsidR="00F3004A" w:rsidRDefault="00CE684D">
      <w:pPr>
        <w:spacing w:after="60"/>
        <w:jc w:val="center"/>
      </w:pPr>
      <w:r>
        <w:rPr>
          <w:rFonts w:cs="Times New Roman"/>
          <w:noProof/>
          <w:color w:val="000000"/>
        </w:rPr>
        <w:drawing>
          <wp:inline distT="0" distB="0" distL="0" distR="0" wp14:anchorId="675FC7F8" wp14:editId="608754A0">
            <wp:extent cx="5256000" cy="11882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1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A825" w14:textId="77777777" w:rsidR="00F3004A" w:rsidRDefault="00CE684D">
      <w:pPr>
        <w:spacing w:after="160"/>
        <w:jc w:val="center"/>
      </w:pPr>
      <w:proofErr w:type="spellStart"/>
      <w:r>
        <w:rPr>
          <w:rFonts w:cs="Times New Roman"/>
          <w:i/>
          <w:color w:val="000000"/>
          <w:sz w:val="24"/>
        </w:rPr>
        <w:t>Hình</w:t>
      </w:r>
      <w:proofErr w:type="spellEnd"/>
      <w:r>
        <w:rPr>
          <w:rFonts w:cs="Times New Roman"/>
          <w:i/>
          <w:color w:val="000000"/>
          <w:sz w:val="24"/>
        </w:rPr>
        <w:t xml:space="preserve"> 14. </w:t>
      </w:r>
      <w:proofErr w:type="spellStart"/>
      <w:r>
        <w:rPr>
          <w:rFonts w:cs="Times New Roman"/>
          <w:i/>
          <w:color w:val="000000"/>
          <w:sz w:val="24"/>
        </w:rPr>
        <w:t>Phần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cuối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trang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hoàn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thiện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trải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nghiệm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tổng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thể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của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hệ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thống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và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tăng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cảm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giác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sản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phẩm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đã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được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xây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dựng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nghiêm</w:t>
      </w:r>
      <w:proofErr w:type="spellEnd"/>
      <w:r>
        <w:rPr>
          <w:rFonts w:cs="Times New Roman"/>
          <w:i/>
          <w:color w:val="000000"/>
          <w:sz w:val="24"/>
        </w:rPr>
        <w:t xml:space="preserve"> </w:t>
      </w:r>
      <w:proofErr w:type="spellStart"/>
      <w:r>
        <w:rPr>
          <w:rFonts w:cs="Times New Roman"/>
          <w:i/>
          <w:color w:val="000000"/>
          <w:sz w:val="24"/>
        </w:rPr>
        <w:t>túc</w:t>
      </w:r>
      <w:proofErr w:type="spellEnd"/>
      <w:r>
        <w:rPr>
          <w:rFonts w:cs="Times New Roman"/>
          <w:i/>
          <w:color w:val="000000"/>
          <w:sz w:val="24"/>
        </w:rPr>
        <w:t>.</w:t>
      </w:r>
    </w:p>
    <w:p w14:paraId="5BFD5E5E" w14:textId="77777777" w:rsidR="00F3004A" w:rsidRDefault="00CE684D">
      <w:pPr>
        <w:pStyle w:val="Heading1"/>
        <w:spacing w:before="0" w:after="12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TÀI LIỆU THAM KHẢO</w:t>
      </w:r>
    </w:p>
    <w:p w14:paraId="221A2E91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[1] </w:t>
      </w:r>
      <w:proofErr w:type="spellStart"/>
      <w:r>
        <w:rPr>
          <w:rFonts w:cs="Times New Roman"/>
          <w:color w:val="000000"/>
        </w:rPr>
        <w:t>Mã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nguồn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của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đề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Kho </w:t>
      </w:r>
      <w:proofErr w:type="spellStart"/>
      <w:r>
        <w:rPr>
          <w:rFonts w:cs="Times New Roman"/>
          <w:color w:val="000000"/>
        </w:rPr>
        <w:t>Dữ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Số</w:t>
      </w:r>
      <w:proofErr w:type="spellEnd"/>
      <w:r>
        <w:rPr>
          <w:rFonts w:cs="Times New Roman"/>
          <w:color w:val="000000"/>
        </w:rPr>
        <w:t>.</w:t>
      </w:r>
    </w:p>
    <w:p w14:paraId="6179322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[2]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ảnh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chụp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chạy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>.</w:t>
      </w:r>
    </w:p>
    <w:p w14:paraId="018645A9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[3] </w:t>
      </w:r>
      <w:proofErr w:type="spellStart"/>
      <w:r>
        <w:rPr>
          <w:rFonts w:cs="Times New Roman"/>
          <w:color w:val="000000"/>
        </w:rPr>
        <w:t>Giáo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tập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môn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JAVA, Khoa </w:t>
      </w:r>
      <w:proofErr w:type="spellStart"/>
      <w:r>
        <w:rPr>
          <w:rFonts w:cs="Times New Roman"/>
          <w:color w:val="000000"/>
        </w:rPr>
        <w:t>Công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nghệ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tin, </w:t>
      </w:r>
      <w:proofErr w:type="spellStart"/>
      <w:r>
        <w:rPr>
          <w:rFonts w:cs="Times New Roman"/>
          <w:color w:val="000000"/>
        </w:rPr>
        <w:t>Trường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Đại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học</w:t>
      </w:r>
      <w:proofErr w:type="spellEnd"/>
      <w:r>
        <w:rPr>
          <w:rFonts w:cs="Times New Roman"/>
          <w:color w:val="000000"/>
        </w:rPr>
        <w:t xml:space="preserve"> Giao </w:t>
      </w:r>
      <w:proofErr w:type="spellStart"/>
      <w:r>
        <w:rPr>
          <w:rFonts w:cs="Times New Roman"/>
          <w:color w:val="000000"/>
        </w:rPr>
        <w:t>thông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Vận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tải</w:t>
      </w:r>
      <w:proofErr w:type="spellEnd"/>
      <w:r>
        <w:rPr>
          <w:rFonts w:cs="Times New Roman"/>
          <w:color w:val="000000"/>
        </w:rPr>
        <w:t>.</w:t>
      </w:r>
    </w:p>
    <w:p w14:paraId="172B140D" w14:textId="77777777" w:rsidR="00F3004A" w:rsidRDefault="00CE684D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[4]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HTML, CSS </w:t>
      </w:r>
      <w:proofErr w:type="spellStart"/>
      <w:r>
        <w:rPr>
          <w:rFonts w:cs="Times New Roman"/>
          <w:color w:val="000000"/>
        </w:rPr>
        <w:t>và</w:t>
      </w:r>
      <w:proofErr w:type="spellEnd"/>
      <w:r>
        <w:rPr>
          <w:rFonts w:cs="Times New Roman"/>
          <w:color w:val="000000"/>
        </w:rPr>
        <w:t xml:space="preserve"> JavaScript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tham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khảo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quá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trình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giao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diện</w:t>
      </w:r>
      <w:proofErr w:type="spellEnd"/>
      <w:r>
        <w:rPr>
          <w:rFonts w:cs="Times New Roman"/>
          <w:color w:val="000000"/>
        </w:rPr>
        <w:t>.</w:t>
      </w:r>
    </w:p>
    <w:p w14:paraId="47800125" w14:textId="00BC0A1D" w:rsidR="00F3004A" w:rsidRDefault="00CE684D" w:rsidP="00C46EDA">
      <w:pPr>
        <w:spacing w:after="120" w:line="360" w:lineRule="auto"/>
        <w:ind w:firstLine="425"/>
      </w:pPr>
      <w:r>
        <w:rPr>
          <w:rFonts w:cs="Times New Roman"/>
          <w:color w:val="000000"/>
        </w:rPr>
        <w:t xml:space="preserve">[5] </w:t>
      </w:r>
      <w:proofErr w:type="spellStart"/>
      <w:r>
        <w:rPr>
          <w:rFonts w:cs="Times New Roman"/>
          <w:color w:val="000000"/>
        </w:rPr>
        <w:t>Tài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liệu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hướng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dẫn</w:t>
      </w:r>
      <w:proofErr w:type="spellEnd"/>
      <w:r>
        <w:rPr>
          <w:rFonts w:cs="Times New Roman"/>
          <w:color w:val="000000"/>
        </w:rPr>
        <w:t xml:space="preserve"> Chart.js </w:t>
      </w:r>
      <w:proofErr w:type="spellStart"/>
      <w:r>
        <w:rPr>
          <w:rFonts w:cs="Times New Roman"/>
          <w:color w:val="000000"/>
        </w:rPr>
        <w:t>được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sử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dụng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để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xây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dựng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các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biểu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đồ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kê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trong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hệ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thống</w:t>
      </w:r>
      <w:proofErr w:type="spellEnd"/>
    </w:p>
    <w:sectPr w:rsidR="00F3004A" w:rsidSect="00034616">
      <w:footerReference w:type="default" r:id="rId48"/>
      <w:footerReference w:type="first" r:id="rId49"/>
      <w:pgSz w:w="12240" w:h="15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25928" w14:textId="77777777" w:rsidR="00770767" w:rsidRDefault="00770767">
      <w:pPr>
        <w:spacing w:after="0" w:line="240" w:lineRule="auto"/>
      </w:pPr>
      <w:r>
        <w:separator/>
      </w:r>
    </w:p>
  </w:endnote>
  <w:endnote w:type="continuationSeparator" w:id="0">
    <w:p w14:paraId="7C7FE066" w14:textId="77777777" w:rsidR="00770767" w:rsidRDefault="0077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9E567" w14:textId="77777777" w:rsidR="00F3004A" w:rsidRDefault="00CE684D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FB5683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EE43F" w14:textId="77777777" w:rsidR="00F3004A" w:rsidRDefault="00F30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ABB8A" w14:textId="77777777" w:rsidR="00770767" w:rsidRDefault="00770767">
      <w:pPr>
        <w:spacing w:after="0" w:line="240" w:lineRule="auto"/>
      </w:pPr>
      <w:r>
        <w:separator/>
      </w:r>
    </w:p>
  </w:footnote>
  <w:footnote w:type="continuationSeparator" w:id="0">
    <w:p w14:paraId="42D9D38E" w14:textId="77777777" w:rsidR="00770767" w:rsidRDefault="00770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B4A6F"/>
    <w:multiLevelType w:val="multilevel"/>
    <w:tmpl w:val="89B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0303"/>
    <w:multiLevelType w:val="multilevel"/>
    <w:tmpl w:val="91E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C6B39"/>
    <w:multiLevelType w:val="multilevel"/>
    <w:tmpl w:val="628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136C9"/>
    <w:multiLevelType w:val="multilevel"/>
    <w:tmpl w:val="F5B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77FD3"/>
    <w:multiLevelType w:val="multilevel"/>
    <w:tmpl w:val="1CF4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E4A20"/>
    <w:multiLevelType w:val="multilevel"/>
    <w:tmpl w:val="D2C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57188"/>
    <w:multiLevelType w:val="multilevel"/>
    <w:tmpl w:val="839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5204C4"/>
    <w:multiLevelType w:val="multilevel"/>
    <w:tmpl w:val="27CE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C3871"/>
    <w:multiLevelType w:val="multilevel"/>
    <w:tmpl w:val="322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F73546"/>
    <w:multiLevelType w:val="multilevel"/>
    <w:tmpl w:val="043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7"/>
  </w:num>
  <w:num w:numId="12">
    <w:abstractNumId w:val="13"/>
  </w:num>
  <w:num w:numId="13">
    <w:abstractNumId w:val="14"/>
  </w:num>
  <w:num w:numId="14">
    <w:abstractNumId w:val="18"/>
  </w:num>
  <w:num w:numId="15">
    <w:abstractNumId w:val="15"/>
  </w:num>
  <w:num w:numId="16">
    <w:abstractNumId w:val="10"/>
  </w:num>
  <w:num w:numId="17">
    <w:abstractNumId w:val="12"/>
  </w:num>
  <w:num w:numId="18">
    <w:abstractNumId w:val="1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34CB"/>
    <w:rsid w:val="00770767"/>
    <w:rsid w:val="007B4836"/>
    <w:rsid w:val="007C3AE8"/>
    <w:rsid w:val="00836AA4"/>
    <w:rsid w:val="009A29BA"/>
    <w:rsid w:val="009A5651"/>
    <w:rsid w:val="00AA1D8D"/>
    <w:rsid w:val="00B238B2"/>
    <w:rsid w:val="00B47730"/>
    <w:rsid w:val="00B7476E"/>
    <w:rsid w:val="00B824CF"/>
    <w:rsid w:val="00BA2429"/>
    <w:rsid w:val="00C46EDA"/>
    <w:rsid w:val="00C47902"/>
    <w:rsid w:val="00C54354"/>
    <w:rsid w:val="00C67118"/>
    <w:rsid w:val="00C93B2B"/>
    <w:rsid w:val="00CB0664"/>
    <w:rsid w:val="00CE684D"/>
    <w:rsid w:val="00D6731E"/>
    <w:rsid w:val="00E31FCC"/>
    <w:rsid w:val="00E75CDC"/>
    <w:rsid w:val="00EC5D8B"/>
    <w:rsid w:val="00F3004A"/>
    <w:rsid w:val="00FB56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87B19"/>
  <w14:defaultImageDpi w14:val="300"/>
  <w15:docId w15:val="{56A01D7C-8704-4505-A75F-432678E6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476E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oter" Target="footer1.xml"/><Relationship Id="rId8" Type="http://schemas.openxmlformats.org/officeDocument/2006/relationships/image" Target="media/image1.jp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1D921A-DF61-4BB7-9B86-F74540F61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10155</Words>
  <Characters>57890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TRỌNG VIỆT</cp:lastModifiedBy>
  <cp:revision>2</cp:revision>
  <dcterms:created xsi:type="dcterms:W3CDTF">2026-03-31T08:58:00Z</dcterms:created>
  <dcterms:modified xsi:type="dcterms:W3CDTF">2026-03-31T08:58:00Z</dcterms:modified>
  <cp:category/>
</cp:coreProperties>
</file>